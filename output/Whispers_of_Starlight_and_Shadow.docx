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Whispers of Starlight and Shadow</w:t>
      </w:r>
    </w:p>
    <w:p>
      <w:pPr>
        <w:jc w:val="center"/>
      </w:pPr>
      <w:r>
        <w:rPr>
          <w:i/>
        </w:rPr>
        <w:t>A Paranormal &amp; Fantasy Romance Novel</w:t>
      </w:r>
    </w:p>
    <w:p>
      <w:r>
        <w:br w:type="page"/>
      </w:r>
    </w:p>
    <w:p>
      <w:pPr>
        <w:pStyle w:val="Heading1"/>
        <w:jc w:val="center"/>
      </w:pPr>
      <w:r>
        <w:t>Chapter 1: The Spark in the Observatory</w:t>
      </w:r>
    </w:p>
    <w:p>
      <w:r>
        <w:t>The smell of polished brass, crushed dried sage, and ozone clung to the air of the Silver Observatory.</w:t>
      </w:r>
    </w:p>
    <w:p>
      <w:r>
        <w:t>High above the cobblestone spires of Vaelen Citadel, three hundred feet above where mortals slept in the safety of coal-warmed beds, Lyra Thorne leaned over the grand astrolabe. Her fingers were stained with indigo ink, her knuckles stiff from five hours of calibrating alignment rings.</w:t>
      </w:r>
    </w:p>
    <w:p>
      <w:r>
        <w:t>Outside the glass-domed ceiling, the night sky was abnormally quiet. Not the peaceful quiet of a summer midnight, but the heavy, suffocating silence that preceded an astral surge.</w:t>
      </w:r>
    </w:p>
    <w:p>
      <w:r>
        <w:t>"Just three arc-minutes to the west," Lyra whispered to herself, adjusting the silver sight-glass. "Where are you hiding, Lyra's Star?"</w:t>
      </w:r>
    </w:p>
    <w:p>
      <w:r>
        <w:t>She called it her star, though no map in the Royal Academy recognized its existence. It was a faint, sapphire light that flickered only on moonless nights, hovering at the exact threshold where the sky met the invisible boundary of the Shadow-Veil.</w:t>
      </w:r>
    </w:p>
    <w:p>
      <w:r>
        <w:t>Lyra reached beneath her heavy scholar’s cloak, her thumb brushing the thin leather cord around her neck. Hidden beneath her shirt hung three silver needles—her secret weapons. Her forbidden truth.</w:t>
      </w:r>
    </w:p>
    <w:p>
      <w:r>
        <w:t>She was an Astral Weaver.</w:t>
      </w:r>
    </w:p>
    <w:p>
      <w:r>
        <w:t>In Vaelen, to possess celestial magic was to invite execution. The High Chancellor’s inquisitors claimed that weaving light weakened the barrier separating Solara from theVoid. But Lyra knew the truth. Starlight didn't weaken the Veil; it kept the darkness from creeping down into the streets and swallowing children in their sleep.</w:t>
      </w:r>
    </w:p>
    <w:p>
      <w:r>
        <w:t>A sudden, sharp drop in temperature shattered her focus.</w:t>
      </w:r>
    </w:p>
    <w:p>
      <w:r>
        <w:t>The glass pane above her frosted over instantly, webbed lines of ice crawling across the brass framework. The ink in her well solidified into blue ice.</w:t>
      </w:r>
    </w:p>
    <w:p>
      <w:pPr>
        <w:jc w:val="center"/>
      </w:pPr>
      <w:r>
        <w:rPr>
          <w:i/>
        </w:rPr>
        <w:t>No,* Lyra thought, her heart slamming against her ribs. *The alignment wasn't supposed to shift until tomorrow.</w:t>
      </w:r>
    </w:p>
    <w:p>
      <w:r>
        <w:t>Below her feet, the stone floor vibrated. A low, abyssal hum echoed through the brass pillars—a sound like grinding teeth and dying wind.</w:t>
      </w:r>
    </w:p>
    <w:p>
      <w:r>
        <w:t>Through the frosted glass dome, the shadow opened.</w:t>
      </w:r>
    </w:p>
    <w:p>
      <w:r>
        <w:t>It was not a storm cloud. It was a tear in reality itself, blacker than pitch, dripping smoke that fell *upward* into the void. And from that tear slid a shape. Four limbs, elongated and skeletal, with eyes like burning embers and claws that scraped against the slate roof with the screech of rusted iron.</w:t>
      </w:r>
    </w:p>
    <w:p>
      <w:r>
        <w:t>A Shadow Hound. A low-tier demon from the Void Well.</w:t>
      </w:r>
    </w:p>
    <w:p>
      <w:r>
        <w:t>"Orion!" Lyra yelled toward the lower archives, but her voice was swallowed by the howling wind that burst through the high ventilation grates. Her mentor was downstairs, deep in the wine cellar cataloging ancient scrolls. He couldn't hear her.</w:t>
      </w:r>
    </w:p>
    <w:p>
      <w:r>
        <w:t>She was alone.</w:t>
      </w:r>
    </w:p>
    <w:p>
      <w:r>
        <w:t>The hound shattered the central pane of the glass dome. Shards of crystal rained down like silver hail. Lyra scrambled backward, her heels catching on the hem of her wool skirt, slamming hard against the base of the astrolabe.</w:t>
      </w:r>
    </w:p>
    <w:p>
      <w:r>
        <w:t>The beast landed on the brass platform twenty feet away. Its breath smelled of rotting pine and sulfur. It lowered its heavy, skull-like head, its dark embers fixing upon the warmth of her pounding heart.</w:t>
      </w:r>
    </w:p>
    <w:p>
      <w:r>
        <w:t>Lyra didn't hesitate. She whipped the three silver needles from her collar.</w:t>
      </w:r>
    </w:p>
    <w:p>
      <w:r>
        <w:t>Closing her eyes for a fraction of a second, she reached past the fear, past the cold, reaching into the deep cosmic wellspring inside her soul. She summoned the light.</w:t>
      </w:r>
    </w:p>
    <w:p>
      <w:pPr>
        <w:jc w:val="center"/>
      </w:pPr>
      <w:r>
        <w:rPr>
          <w:i/>
        </w:rPr>
        <w:t>Fierce. Radiant. Unyielding.</w:t>
      </w:r>
    </w:p>
    <w:p>
      <w:r>
        <w:t>Gold-and-silver light erupted from her fingertips, wrapping around the silver needles like spun silk. With a sharp flick of her wrist, she hurled them forward.</w:t>
      </w:r>
    </w:p>
    <w:p>
      <w:r>
        <w:t>The needles pierced the beast’s chest, expanding into glowing ribbons of celestial fire. The creature shrieked, a sound that rattled the fillings in Lyra’s teeth, and thrashed against the luminous threads.</w:t>
      </w:r>
    </w:p>
    <w:p>
      <w:r>
        <w:t>"Is that all you've got, shadow-spawn?" Lyra breathed, her body trembling as the spell drained her body heat. Her fingers felt numb, ice dusting her eyelashes.</w:t>
      </w:r>
    </w:p>
    <w:p>
      <w:r>
        <w:t>The beast lunged anyway, snapping through two of the three astral threads.</w:t>
      </w:r>
    </w:p>
    <w:p>
      <w:r>
        <w:t>Lyra gasped, bracing for the impact of its razor jaws.</w:t>
      </w:r>
    </w:p>
    <w:p>
      <w:r>
        <w:t>She never felt them.</w:t>
      </w:r>
    </w:p>
    <w:p>
      <w:r>
        <w:t>A streak of absolute darkness cut through the air—faster than thought, colder than winter.</w:t>
      </w:r>
    </w:p>
    <w:p>
      <w:r>
        <w:t>A tall figure materialized between Lyra and the hound. A broad sword forged from night-black obsidian flashed in a seamless crescent arc. A hiss of dark flame cut through the creature's neck.</w:t>
      </w:r>
    </w:p>
    <w:p>
      <w:r>
        <w:t>The Shadow Hound didn't even scream. Its body dissolved into a plume of black soot before it hit the floor.</w:t>
      </w:r>
    </w:p>
    <w:p>
      <w:r>
        <w:t>Silence crashed back into the room.</w:t>
      </w:r>
    </w:p>
    <w:p>
      <w:r>
        <w:t>Lyra lay froze on the cold marble, her chest heaving, the gold light fading from her trembling hands.</w:t>
      </w:r>
    </w:p>
    <w:p>
      <w:r>
        <w:t>The stranger stood tall, his silhouette framed by the shattered glass dome and the starry abyss above. He wore a long, high-collared velvet coat over dragon-scale armor that seemed to absorb the moonlight. His raven hair fell slightly past his jaw, damp with night mist.</w:t>
      </w:r>
    </w:p>
    <w:p>
      <w:r>
        <w:t>When he turned toward her, Lyra’s breath caught in her throat.</w:t>
      </w:r>
    </w:p>
    <w:p>
      <w:r>
        <w:t>He was lethal perfection. High, ruthless cheekbones. A mouth carved into a stern, unreadable line. And eyes—eyes of striking, incandescent violet-silver that burned with an ancient, dangerous hunger.</w:t>
      </w:r>
    </w:p>
    <w:p>
      <w:r>
        <w:t>Lord Kaelen Vane. The Commander of the Umbral Guard. The Shadow Warden of Nocturne Reach. The most feared Fae noble in the realm.</w:t>
      </w:r>
    </w:p>
    <w:p>
      <w:r>
        <w:t>"An Astral Weaver," Kaelen said. His voice was a low, velvet purr, laced with lethal static. "Hiding in the High Astronomer's tower. How poetic."</w:t>
      </w:r>
    </w:p>
    <w:p>
      <w:r>
        <w:t>He raised his obsidian sword, the tip pointing directly at her throat.</w:t>
      </w:r>
    </w:p>
    <w:p>
      <w:r>
        <w:t>"Give me one reason, mortal, why I shouldn't turn you over to the Inquisitors right now."</w:t>
      </w:r>
    </w:p>
    <w:p>
      <w:r>
        <w:t>Lyra’s pride flared through the icy terror in her veins. She tilted her chin up, meeting his terrifying violet gaze without flinching.</w:t>
      </w:r>
    </w:p>
    <w:p>
      <w:r>
        <w:t>"Because if you do," Lyra snapped, her voice trembling slightly despite her best efforts, "there won't be anyone left to fix the ceiling."</w:t>
      </w:r>
    </w:p>
    <w:p>
      <w:r>
        <w:t>A single dark brow rose on Kaelen’s face. For a fraction of a second, the cold mask of the Shadow Warden flickered, revealing something dangerously close to amusement.</w:t>
      </w:r>
    </w:p>
    <w:p>
      <w:r>
        <w:t>Then, the floor beneath them buckled.</w:t>
      </w:r>
    </w:p>
    <w:p>
      <w:r>
        <w:t>A leftover spark of Lyra's celestial light, still smoldering on the brass astrolabe, reacted violently with the residue of Kaelen's void flame on the floor.</w:t>
      </w:r>
    </w:p>
    <w:p>
      <w:r>
        <w:t>A blinding blinding sphere of purple-and-gold energy burst outward.</w:t>
      </w:r>
    </w:p>
    <w:p>
      <w:r>
        <w:t>Kaelen lunged forward, grabbing Lyra by the waist to pull her clear of the blast zone.</w:t>
      </w:r>
    </w:p>
    <w:p>
      <w:r>
        <w:t>The moment his bare leather-gloved hand clamped around her waist, and her hand slapped against his broad chest to balance herself, a sound like a cracking bell echoed inside their skulls.</w:t>
      </w:r>
    </w:p>
    <w:p>
      <w:r>
        <w:t>Pain—pure, blinding, exquisite pain—erupted where their bodies touched.</w:t>
      </w:r>
    </w:p>
    <w:p>
      <w:r>
        <w:t>A spiral of silver starlight and violet shadow shot from Lyra’s chest straight into Kaelen's heart, lacing together in a glowing, braided rope of magic that bound them soul to soul.</w:t>
      </w:r>
    </w:p>
    <w:p>
      <w:r>
        <w:t>Kaelen staggered back, gasping as if he had been stabbed. Lyra collapsed against the brass pillar, clutching her sternum, where a luminous mark burned beneath her skin.</w:t>
      </w:r>
    </w:p>
    <w:p>
      <w:r>
        <w:t>They stared at each other across the ruined chamber, both breathing heavily, both terrified by the sudden, unbreakable warmth pulsing between them.</w:t>
      </w:r>
    </w:p>
    <w:p>
      <w:r>
        <w:t>"What..." Kaelen breathed, his violet eyes wide with dark shock. "What did you just do to me?"</w:t>
      </w:r>
    </w:p>
    <w:p>
      <w:r>
        <w:t>"I didn't do anything!" Lyra cried, touching her chest. "You grabbed *me*!"</w:t>
      </w:r>
    </w:p>
    <w:p>
      <w:r>
        <w:t>Kaelen took a single step backward, intending to distance himself.</w:t>
      </w:r>
    </w:p>
    <w:p>
      <w:r>
        <w:t>The moment the distance between them reached more than five paces, the braided tether tautened. A wave of agonizing frost ripped through Lyra’s lungs; a wave of searing void-fire slashed through Kaelen's chest. Both cried out in pain.</w:t>
      </w:r>
    </w:p>
    <w:p>
      <w:r>
        <w:t>Kaelen immediately stepped forward again, closing the gap. The agony vanished instantly, replaced by a deep, intoxicating rush of warmth that flooded their senses.</w:t>
      </w:r>
    </w:p>
    <w:p>
      <w:r>
        <w:t>Kaelen looked down at his own hand, then at Lyra’s pale, terrified face.</w:t>
      </w:r>
    </w:p>
    <w:p>
      <w:r>
        <w:t>"Fates save us," he whispered, his dark voice laced with disbelief. "A Soulbound Tether."</w:t>
      </w:r>
    </w:p>
    <w:p>
      <w:r>
        <w:br w:type="page"/>
      </w:r>
    </w:p>
    <w:p>
      <w:pPr>
        <w:pStyle w:val="Heading1"/>
        <w:jc w:val="center"/>
      </w:pPr>
      <w:r>
        <w:t>Chapter 2: Bound by Midnight</w:t>
      </w:r>
    </w:p>
    <w:p>
      <w:r>
        <w:t>The silence inside the observatory was heavier now, thicker than the dust settling over broken brass gears.</w:t>
      </w:r>
    </w:p>
    <w:p>
      <w:r>
        <w:t>Lyra leaned against the cold stone pillar, her right hand pressed against her sternum. Beneath her scholar's linen shirt, the skin burned with an ethereal heat. When she glanced down, she could see the faint glow of silver starlight woven into a helix of shadowy violet mist, right over her heart.</w:t>
      </w:r>
    </w:p>
    <w:p>
      <w:r>
        <w:t>Five feet away stood Lord Kaelen Vane.</w:t>
      </w:r>
    </w:p>
    <w:p>
      <w:r>
        <w:t>The Shadow Warden was unmoving as a statue, his long dark coat casting a shadow that seemed to ripple like ink upon the floor. His chest rose and fell in heavy, controlled breaths. The obsidian sword in his grip hummed with a low, troubled frequency.</w:t>
      </w:r>
    </w:p>
    <w:p>
      <w:r>
        <w:t>"Remove it," Kaelen commanded. His voice wasn't just cold; it vibrated with the threat of violence.</w:t>
      </w:r>
    </w:p>
    <w:p>
      <w:r>
        <w:t>"Do you honestly think I know how?" Lyra shot back, straightening her posture despite the tremor in her knees. "I didn't ask for a shadow demon to break through the roof, and I certainly didn't ask for a Fae warlord to tackle me into a magical explosion!"</w:t>
      </w:r>
    </w:p>
    <w:p>
      <w:r>
        <w:t>Kaelen took two swift strides toward her.</w:t>
      </w:r>
    </w:p>
    <w:p>
      <w:r>
        <w:t>Lyra flinched, but she stood her ground as he closed the distance. Up close, he was towering, broad-shouldered, smelling of rain, cold ozone, and something deeply intoxicating—like night-blooming jasmine steeped in woodsmoke.</w:t>
      </w:r>
    </w:p>
    <w:p>
      <w:r>
        <w:t>He reached out, his long fingers hovering just inches over her collarbone.</w:t>
      </w:r>
    </w:p>
    <w:p>
      <w:r>
        <w:t>"Don't touch me," she warned, raising two fingers in a makeshift casting gesture.</w:t>
      </w:r>
    </w:p>
    <w:p>
      <w:r>
        <w:t>"If I wanted to hurt you, Weaver, you would already be ash," Kaelen sneered softly. "Now stay still."</w:t>
      </w:r>
    </w:p>
    <w:p>
      <w:r>
        <w:t>He pressed two fingers firmly against the glowing mark at the base of her throat.</w:t>
      </w:r>
    </w:p>
    <w:p>
      <w:r>
        <w:t>An electric shockwave surged through both of them.</w:t>
      </w:r>
    </w:p>
    <w:p>
      <w:r>
        <w:t>Lyra gasped, her eyes snapping shut as a sudden rush of sensation flooded her mind. It wasn't just physical heat; it was *him*.</w:t>
      </w:r>
    </w:p>
    <w:p>
      <w:r>
        <w:t>For a breathless second, she felt his soul—a vast, stormy ocean of icy darkness, shadowed by centuries of solitude, heavy with the burden of a devouring curse that constantly gnawed at his core. But beneath that terrifying void lay something else: an overwhelming, exquisite relief.</w:t>
      </w:r>
    </w:p>
    <w:p>
      <w:r>
        <w:t>Her starlight was soothing his internal storm. Her warmth was hushing the dark voices that tormented his mind.</w:t>
      </w:r>
    </w:p>
    <w:p>
      <w:r>
        <w:t>Kaelen stiffened, his violet-silver eyes flashing wide with shock as he felt her emotional echo in return: her fierce independence, her fear of being caged, her bright, fiery courage.</w:t>
      </w:r>
    </w:p>
    <w:p>
      <w:r>
        <w:t>He jerked his hand back as if burned.</w:t>
      </w:r>
    </w:p>
    <w:p>
      <w:r>
        <w:t>"By the Fates," Kaelen muttered, taking a involuntary half-step backward. His breath hitched. "You are a radiant anchor."</w:t>
      </w:r>
    </w:p>
    <w:p>
      <w:r>
        <w:t>"What does that mean?" Lyra demanded, rubbing her throat where his touch left a lingering sensation of cool silk and static.</w:t>
      </w:r>
    </w:p>
    <w:p>
      <w:r>
        <w:t>"It means," Kaelen said, his expression darkening into a grim scowl, "that the magical resonance sealed our spirits together. My magic is Umbral Siphoning—born of the Void. It consumes warmth and emotion until the wielder goes mad or turns to stone. For three hundred years, I have lived with the Void carving away at my heart."</w:t>
      </w:r>
    </w:p>
    <w:p>
      <w:r>
        <w:t>He looked at her, his gaze intense enough to pin her to the wall.</w:t>
      </w:r>
    </w:p>
    <w:p>
      <w:r>
        <w:t>"Your magic is Astral Weaving. You generate pure, unlimited celestial warmth. The collision forced my darkness to latch onto your light to keep from devouring me."</w:t>
      </w:r>
    </w:p>
    <w:p>
      <w:r>
        <w:t>Lyra’s jaw dropped. "So... I'm your magic's blanket?"</w:t>
      </w:r>
    </w:p>
    <w:p>
      <w:r>
        <w:t>"You are my tether to sanity," Kaelen corrected sternly. "And if we move more than ten yards apart, the magical tension will tear your heart out and collapse my mind into madness."</w:t>
      </w:r>
    </w:p>
    <w:p>
      <w:r>
        <w:t>Before Lyra could process the horror of his words, heavy boots echoed up the spiral stone staircase outside the observatory door.</w:t>
      </w:r>
    </w:p>
    <w:p>
      <w:r>
        <w:t>"Lyra!" Master Orion’s panicked voice called out. "Lyra, child, I heard glass breaking! Are you unharmed?"</w:t>
      </w:r>
    </w:p>
    <w:p>
      <w:r>
        <w:t>Lyra’s heart leaped into her throat. "Orion! Don't come in—"</w:t>
      </w:r>
    </w:p>
    <w:p>
      <w:r>
        <w:t>Kaelen didn't hesitate. In one fluid movement, he stepped behind Lyra, his left arm wrapping around her waist, pulling her flush against his chest, while his right hand clamped gently but firmly over her mouth.</w:t>
      </w:r>
    </w:p>
    <w:p>
      <w:r>
        <w:t>His touch sent a spark of liquid fire down her spine.</w:t>
      </w:r>
    </w:p>
    <w:p>
      <w:r>
        <w:t>"Quiet," he breathed directly into her ear, his warm breath tickling her skin. "If the High Astronomer sees me here with an Astral Weaver bound to my chest, the Inquisitors will raze this entire tower by dawn."</w:t>
      </w:r>
    </w:p>
    <w:p>
      <w:r>
        <w:t>Lyra stomped her heel down on his leather boot.</w:t>
      </w:r>
    </w:p>
    <w:p>
      <w:r>
        <w:t>Kaelen didn't even flinch. He merely tightened his grip around her waist, pulling her closer until her back was pressed against the hard plates of his dragon-scale armor.</w:t>
      </w:r>
    </w:p>
    <w:p>
      <w:r>
        <w:t>"Trust me for ten seconds, little star," he whispered softly, his voice dropping into a dangerous, velvet cadence that sent shivers all the way to her toes. "Or we both swing from the Citadel gallows."</w:t>
      </w:r>
    </w:p>
    <w:p>
      <w:r>
        <w:t>The oak door swung open. Master Orion burst into the room, holding an oil lantern aloft. He blinked through his round spectacles at the shattered glass ceiling, the black soot of the Shadow Hound, and... Lyra standing alone near the astrolabe.</w:t>
      </w:r>
    </w:p>
    <w:p>
      <w:r>
        <w:t>Kaelen had melted seamlessly into the shadows beside the stone pillar, hiding just out of the lantern’s golden arc, his hand still lightly resting at the small of Lyra's back.</w:t>
      </w:r>
    </w:p>
    <w:p>
      <w:r>
        <w:t>"Good heavens!" Orion gasped, clutching his chest. "A rogue shadow-strike? Are you hurt, child?"</w:t>
      </w:r>
    </w:p>
    <w:p>
      <w:r>
        <w:t>"I... I am fine, Master Orion," Lyra managed to say, her voice high and strained. She smoothed her scholar skirts with trembling hands. "A rogue shadow-beast shattered the dome. I managed to drive it off with the emergency salt flare!"</w:t>
      </w:r>
    </w:p>
    <w:p>
      <w:r>
        <w:t>Orion sighed in relief, sweeping a hand over his balding head. "Praise the heavens. But we cannot stay here. The High Chancellor’s guards are patrolling the lower courtyards. They saw the flash."</w:t>
      </w:r>
    </w:p>
    <w:p>
      <w:r>
        <w:t>Lyra felt Kaelen's fingers gently tap twice against her waist—a silent signal.</w:t>
      </w:r>
    </w:p>
    <w:p>
      <w:r>
        <w:t>"Master Orion," Lyra said quickly. "Go down and lock the lower archive doors. I will gather the stellar charts and follow you immediately."</w:t>
      </w:r>
    </w:p>
    <w:p>
      <w:r>
        <w:t>Orion hesitated, looking up at the frozen starlight pouring through the broken dome. "Hurry, Lyra. The night is growing darker."</w:t>
      </w:r>
    </w:p>
    <w:p>
      <w:r>
        <w:t>As soon as the old man’s footsteps faded down the stairwell, Kaelen stepped out from the gloom.</w:t>
      </w:r>
    </w:p>
    <w:p>
      <w:r>
        <w:t>"He's right about one thing," Kaelen said softly, stepping in front of her. "The night is growing darker. Lady Vespera’s shadow-beasts do not hunt by accident. They were searching for something."</w:t>
      </w:r>
    </w:p>
    <w:p>
      <w:r>
        <w:t>He held out his gloved hand toward her.</w:t>
      </w:r>
    </w:p>
    <w:p>
      <w:r>
        <w:t>"What?" Lyra asked, eyeing his hand suspiciously.</w:t>
      </w:r>
    </w:p>
    <w:p>
      <w:r>
        <w:t>"You cannot stay here, Lyra. Vespera’s inquisitors will search this tower within the hour. If they find the tether mark on your chest, they will burn you as a heretic."</w:t>
      </w:r>
    </w:p>
    <w:p>
      <w:r>
        <w:t>"And going with you is safer?" Lyra challenged, crossing her arms over her chest. "You're the High Warden of the Shadow Court!"</w:t>
      </w:r>
    </w:p>
    <w:p>
      <w:r>
        <w:t>Kaelen leaned down slightly, his violet eyes gleaming in the dark.</w:t>
      </w:r>
    </w:p>
    <w:p>
      <w:r>
        <w:t>"I am the only weapon in this realm capable of keeping you alive," he murmured. "And whether you like it or not, little star... your life is now mine to protect."</w:t>
      </w:r>
    </w:p>
    <w:p>
      <w:r>
        <w:br w:type="page"/>
      </w:r>
    </w:p>
    <w:p>
      <w:pPr>
        <w:pStyle w:val="Heading1"/>
        <w:jc w:val="center"/>
      </w:pPr>
      <w:r>
        <w:t>Chapter 3: Into the Shadow Citadel</w:t>
      </w:r>
    </w:p>
    <w:p>
      <w:r>
        <w:t>The carriage carriage moved like a silent ghost through the icy pine forests of the Whispering Ridge.</w:t>
      </w:r>
    </w:p>
    <w:p>
      <w:r>
        <w:t>Constructed of dark ironwood and draped in heavy black velvet, the Umbral Guard’s transport bore no lanterns. Instead, four night-horses with hooves carved of shadow slid silently over the snowbound trail, leaving no tracks behind.</w:t>
      </w:r>
    </w:p>
    <w:p>
      <w:r>
        <w:t>Inside the carriage, the air was thick with tension.</w:t>
      </w:r>
    </w:p>
    <w:p>
      <w:r>
        <w:t>Lyra sat on the plush leather bench, wrapped in a heavy fur cloak Kaelen had thrown over her shoulders before they fled the Citadel. Opposite her sat Lord Kaelen Vane, his long legs stretched out, his arms crossed over his armored chest.</w:t>
      </w:r>
    </w:p>
    <w:p>
      <w:r>
        <w:t>Because of the ten-yard limit of their Soulbound Tether, they had no choice but to share the small carriage interior.</w:t>
      </w:r>
    </w:p>
    <w:p>
      <w:r>
        <w:t>Every time the carriage jolted over a frozen tree root, their knees brushed against each other. Each contact sent a jolt of static warmth shooting down Lyra’s thighs, making her breath catch in her throat.</w:t>
      </w:r>
    </w:p>
    <w:p>
      <w:r>
        <w:t>"Stop doing that," Kaelen grumbled without opening his eyes.</w:t>
      </w:r>
    </w:p>
    <w:p>
      <w:r>
        <w:t>"Doing what?" Lyra demanded, pulling her cloak tighter around herself. "Sitting?"</w:t>
      </w:r>
    </w:p>
    <w:p>
      <w:r>
        <w:t>"Thinking so loudly," he replied smoothly, opening one striking violet eye. "The tether doesn't just bind our physical proximity, Weaver. It echoes your emotional surges directly into my sternum. Right now, you are radiating equal parts panic, indignity, and... fascination."</w:t>
      </w:r>
    </w:p>
    <w:p>
      <w:r>
        <w:t>Lyra’s cheeks burned crimson. "I am not fascinated by you!"</w:t>
      </w:r>
    </w:p>
    <w:p>
      <w:r>
        <w:t>Kaelen tilted his head, a slow, dangerous smirk curling the corner of his lips. "Is that so? Then why has your heart rate been elevated since I sat across from you?"</w:t>
      </w:r>
    </w:p>
    <w:p>
      <w:r>
        <w:t>"Because you abducted me from my home!" Lyra snapped, leaning forward. "Because I'm sitting four feet away from a three-hundred-year-old Fae warlord who could snap my neck with a thought!"</w:t>
      </w:r>
    </w:p>
    <w:p>
      <w:r>
        <w:t>Kaelen’s smirk faded into something quieter, darker. He straightened up, leaning in closer across the small space between them until his face was only inches from hers.</w:t>
      </w:r>
    </w:p>
    <w:p>
      <w:r>
        <w:t>"I will never hurt you, Lyra," he said, his voice dropping into a solemn, velvet whisper. "You carry the light that keeps the dark from devouring my soul. I would tear down the gates of the underworld before I let any harm come to you."</w:t>
      </w:r>
    </w:p>
    <w:p>
      <w:r>
        <w:t>Lyra held her breath. Up close, she could see the subtle violet rings in his pupils, the faint silver scars along his jaw line, the sheer masculine intensity of his gaze. For a terrifying second, she felt a urge to reach out and trace the curve of his cheekbone.</w:t>
      </w:r>
    </w:p>
    <w:p>
      <w:r>
        <w:t>A piercing shriek split the midnight air outside.</w:t>
      </w:r>
    </w:p>
    <w:p>
      <w:r>
        <w:t>The carriage jolted violently to a halt. The night-horses neighed in terror as iron chains rattled against the roof.</w:t>
      </w:r>
    </w:p>
    <w:p>
      <w:r>
        <w:t>"Hold on!" Kaelen barked, gripping his obsidian sword.</w:t>
      </w:r>
    </w:p>
    <w:p>
      <w:r>
        <w:t>The carriage door was ripped from its hinges by a massive claw. Cold mountain air rushed in, accompanied by three shadowy figures leaping through the snow—Umbral assassins wearing masks of carved bone.</w:t>
      </w:r>
    </w:p>
    <w:p>
      <w:r>
        <w:t>"High Chancellor Vespera sends her regards, High Warden!" the lead assassin hissed, wielding twin curved daggers dripping with black venom.</w:t>
      </w:r>
    </w:p>
    <w:p>
      <w:r>
        <w:t>Kaelen didn't hesitate. He kicked the lead assassin out into the snowbank, leaping from the carriage into the fray.</w:t>
      </w:r>
    </w:p>
    <w:p>
      <w:r>
        <w:t>Lyra scrambled out behind him, knowing that if he moved too far away, the tether would paralyze them both.</w:t>
      </w:r>
    </w:p>
    <w:p>
      <w:r>
        <w:t>The snowstorm raged around them. Kaelen was a whirlwind of lethal grace—his obsidian blade whistling through the air, carving through shadow shields with devastating power. But there were six assassins in total, surrounding him from all sides.</w:t>
      </w:r>
    </w:p>
    <w:p>
      <w:r>
        <w:t>One of the masked killers spotted Lyra standing near the carriage wheel.</w:t>
      </w:r>
    </w:p>
    <w:p>
      <w:r>
        <w:t>"The mortal girl!" the assassin snarled, turning his venomous daggers toward her chest. "Kill her and break his tether!"</w:t>
      </w:r>
    </w:p>
    <w:p>
      <w:r>
        <w:t>The assassin lunged.</w:t>
      </w:r>
    </w:p>
    <w:p>
      <w:r>
        <w:t>Lyra’s survival instincts took over. She threw back her cloak, thrusting her hands forward into the freezing wind.</w:t>
      </w:r>
    </w:p>
    <w:p>
      <w:r>
        <w:t>"Celestial Weave: Nova Flare!" she cried out.</w:t>
      </w:r>
    </w:p>
    <w:p>
      <w:r>
        <w:t>Gold starlight erupted from her palms in a blinding beam of heat. The light struck the assassin dead-center, incinerating his bone mask and blasting him back fifty feet into the pine trees.</w:t>
      </w:r>
    </w:p>
    <w:p>
      <w:r>
        <w:t>Kaelen turned just in time to see her spell. A flash of pride illuminated his dark eyes.</w:t>
      </w:r>
    </w:p>
    <w:p>
      <w:r>
        <w:t>"Not bad for a scholar," he called out, parrying a blade behind his back.</w:t>
      </w:r>
    </w:p>
    <w:p>
      <w:r>
        <w:t>"Watch your left, my Lord!" Lyra yelled, raising her hands to weave a glowing golden shield directly over Kaelen’s shoulder, deflecting a stealth attack from behind.</w:t>
      </w:r>
    </w:p>
    <w:p>
      <w:r>
        <w:t>Their magics met in mid-air.</w:t>
      </w:r>
    </w:p>
    <w:p>
      <w:r>
        <w:t>As Lyra’s radiant starlight intertwined with Kaelen’s dark void-blade, a spectacular wave of silver-purple fire surged through the forest. The remaining assassins were blasted backward, dissolving into ash upon contact with the combined magic.</w:t>
      </w:r>
    </w:p>
    <w:p>
      <w:r>
        <w:t>Silence returned to the snow-covered mountain pass.</w:t>
      </w:r>
    </w:p>
    <w:p>
      <w:r>
        <w:t>Kaelen stood among the smoking embers, his breathing heavy, his dark coat dusted with snow. He turned slowly toward Lyra.</w:t>
      </w:r>
    </w:p>
    <w:p>
      <w:r>
        <w:t>Lyra lowered her glowing hands, shivering as the spell drained her warmth. Her knees gave out.</w:t>
      </w:r>
    </w:p>
    <w:p>
      <w:r>
        <w:t>Before she could hit the icy snow, Kaelen moved like lightning. His strong arm caught her around the waist, pulling her up against his chest.</w:t>
      </w:r>
    </w:p>
    <w:p>
      <w:r>
        <w:t>This time, she didn't push him away. She leaned into his strength, burying her cold face against the warm velvet of his lapel.</w:t>
      </w:r>
    </w:p>
    <w:p>
      <w:r>
        <w:t>Kaelen held her tight, his hand cradling the back of her head, his fingers tangling softly in her auburn hair.</w:t>
      </w:r>
    </w:p>
    <w:p>
      <w:r>
        <w:t>"I've got you, little star," he murmured against her hair, his heart beating a strong, steady rhythm beneath her cheek. "I've got you."</w:t>
      </w:r>
    </w:p>
    <w:p>
      <w:r>
        <w:t>Looking up into the dark sky, Lyra saw the distant obsidian towers of the Umbral Keep rising against the stars. She had left her quiet life in the observatory behind forever—and entered a world of starlight, danger, and impossible desire.</w:t>
      </w:r>
    </w:p>
    <w:p>
      <w:r>
        <w:br w:type="page"/>
      </w:r>
    </w:p>
    <w:p>
      <w:pPr>
        <w:pStyle w:val="Heading1"/>
        <w:jc w:val="center"/>
      </w:pPr>
      <w:r>
        <w:t>Chapter 4: The Sanctuary of Ravenstone</w:t>
      </w:r>
    </w:p>
    <w:p>
      <w:r>
        <w:t>The Umbral Keep did not look like a place of sanctuary.</w:t>
      </w:r>
    </w:p>
    <w:p>
      <w:r>
        <w:t>It rose from the black crags of Ravenstone Peak like a monument to forgotten gods—spires carved from midnight stone, windows glowing with ethereal blue fae-fire, and high battlements where raven banners snapped in the arctic wind.</w:t>
      </w:r>
    </w:p>
    <w:p>
      <w:r>
        <w:t>Yet as the heavy iron gates shut behind them, isolating them from the snowstorm outside, Lyra felt an unexpected wave of calm wash over her.</w:t>
      </w:r>
    </w:p>
    <w:p>
      <w:r>
        <w:t>"Welcome to Ravenstone," Kaelen said, handing his snowy travel cloak to a waiting shadow-servant. "It is not as bright as your observatory, but it is unyielding to inquisitors."</w:t>
      </w:r>
    </w:p>
    <w:p>
      <w:r>
        <w:t>Lyra walked beside him down the grand vaulted corridor. High gothic arches supported ceilings painted with ancient stellar constellations—not the maps used by mortal scholars, but the true celestial charts of the Fae Ancients.</w:t>
      </w:r>
    </w:p>
    <w:p>
      <w:r>
        <w:t>"You have the Northern Crown painted here," Lyra remarked, stopping to gaze up at a glowing silver nebula painted over the archway. "Mortal texts say it burned out three thousand years ago."</w:t>
      </w:r>
    </w:p>
    <w:p>
      <w:r>
        <w:t>Kaelen paused beside her, his tall frame leaning slightly into her space.</w:t>
      </w:r>
    </w:p>
    <w:p>
      <w:r>
        <w:t>"Mortal texts lie, Lyra," he said softly. "The star did not burn out; it descended into the shadow realm to keep the darkness company."</w:t>
      </w:r>
    </w:p>
    <w:p>
      <w:r>
        <w:t>Lyra looked at him, catching the subtle look of vulnerability in his violet eyes. "Is that what you think you are doing? Keeping the darkness company?"</w:t>
      </w:r>
    </w:p>
    <w:p>
      <w:r>
        <w:t>Kaelen didn't answer immediately. He led her through a set of heavy double doors carved from black oak into a spacious private suite.</w:t>
      </w:r>
    </w:p>
    <w:p>
      <w:r>
        <w:t>A roaring fireplace of sapphire flame warmed the room. A massive four-poster bed draped in dark velvet stood against one wall, alongside floor-to-ceiling bookshelves packed with leather-bound grimoires, a brass telescope facing a private balcony, and a low table holding hot spiced wine and roasted chestnuts.</w:t>
      </w:r>
    </w:p>
    <w:p>
      <w:r>
        <w:t>"These are my private quarters," Kaelen said, clearing his throat awkwardly.</w:t>
      </w:r>
    </w:p>
    <w:p>
      <w:r>
        <w:t>Lyra raised an eyebrow, looking at the single large bed. "Your quarters? And where am I supposed to sleep?"</w:t>
      </w:r>
    </w:p>
    <w:p>
      <w:r>
        <w:t>"In the bed," Kaelen replied smoothly, walking over to a plush armchair by the fire. "I will take the couch. Since our tether requires us to remain within ten yards, separate chambers are out of the question."</w:t>
      </w:r>
    </w:p>
    <w:p>
      <w:r>
        <w:t>Lyra felt her heart skip a beat. Sharing a bedroom with Lord Kaelen Vane was far more dangerous than facing a shadow hound.</w:t>
      </w:r>
    </w:p>
    <w:p>
      <w:r>
        <w:t>She walked over to the balcony glass, peering out at the vast midnight valley below. "Kaelen... what happens when Lady Vespera discovers I'm here?"</w:t>
      </w:r>
    </w:p>
    <w:p>
      <w:r>
        <w:t>Kaelen walked up behind her. He didn't touch her, but his presence was a warm wall of comfort against her back.</w:t>
      </w:r>
    </w:p>
    <w:p>
      <w:r>
        <w:t>"Vespera controls the High Council, but she does not control Ravenstone," Kaelen said grimly. "However, she knows the Eclipse is in three days. During the Celestial Eclipse, the barrier between Solara and the Void is at its thinnest. She needs your Astral magic to unseal the Void Well."</w:t>
      </w:r>
    </w:p>
    <w:p>
      <w:r>
        <w:t>"Why would anyone want to unseal the Void?" Lyra asked softly.</w:t>
      </w:r>
    </w:p>
    <w:p>
      <w:r>
        <w:t>"Because she believes that by devouring the mortal world, the Fae will gain immortal godhood," Kaelen explained, his hand coming up to rest gently on the glass frame beside Lyra's head. "She views mortals as cattle, and Astral Weavers as fuel."</w:t>
      </w:r>
    </w:p>
    <w:p>
      <w:r>
        <w:t>Lyra turned around slowly. Because Kaelen was standing so close, turning put her chest just inches from his.</w:t>
      </w:r>
    </w:p>
    <w:p>
      <w:r>
        <w:t>They stood locked in eye contact for a long, breathless moment. The sapphire firelight danced across the sharp planes of his jaw, highlighting the dark intensity in his gaze.</w:t>
      </w:r>
    </w:p>
    <w:p>
      <w:r>
        <w:t>"And what do you view me as, Kaelen?" she whispered.</w:t>
      </w:r>
    </w:p>
    <w:p>
      <w:r>
        <w:t>Kaelen’s breath hitched. His eyes dipped down to her lips, then back up to her hazel eyes.</w:t>
      </w:r>
    </w:p>
    <w:p>
      <w:r>
        <w:t>"I view you as a miracle, Lyra," he murmured, his voice thick with raw emotion. "A miracle I have no right to hold, but one I will die fighting to protect."</w:t>
      </w:r>
    </w:p>
    <w:p>
      <w:r>
        <w:t>Slowly, deliberately, he raised his bare hand and cupped her cheek.</w:t>
      </w:r>
    </w:p>
    <w:p>
      <w:r>
        <w:t>His fingers were cool, but the moment his skin touched hers, the Soulbound Tether vibrated with sweet, liquid fire. Lyra leaned into his palm, closing her eyes as a sigh escaped her lips.</w:t>
      </w:r>
    </w:p>
    <w:p>
      <w:r>
        <w:t>Kaelen leaned down, his forehead gently resting against hers.</w:t>
      </w:r>
    </w:p>
    <w:p>
      <w:r>
        <w:t>"You freeze when you cast," he murmured softly, his thumb gently stroking her cheekbone. "Your celestial magic drains your body heat. Let me teach you how to anchor your flame so you never freeze again."</w:t>
      </w:r>
    </w:p>
    <w:p>
      <w:r>
        <w:t>"How?" Lyra whispered, her eyes opening to meet his glowing violet gaze.</w:t>
      </w:r>
    </w:p>
    <w:p>
      <w:r>
        <w:t>"By letting my darkness shelter your light," he replied.</w:t>
      </w:r>
    </w:p>
    <w:p>
      <w:r>
        <w:t>He slid his hands down to her waist, pulling her closer. Lyra wrapped her arms around his neck, feeling the rhythm of his heart beating in sync with hers.</w:t>
      </w:r>
    </w:p>
    <w:p>
      <w:r>
        <w:t>For the first time since the tether was forged, the magic didn't surge in pain or chaos. It flowed smoothly between them—a seamless braid of gold starlight and violet shadow, warming the room with the quiet promises of midnight.</w:t>
      </w:r>
    </w:p>
    <w:p>
      <w:r>
        <w:br w:type="page"/>
      </w:r>
    </w:p>
    <w:p>
      <w:pPr>
        <w:pStyle w:val="Heading1"/>
        <w:jc w:val="center"/>
      </w:pPr>
      <w:r>
        <w:t>Chapter 5: Shadows at the Court</w:t>
      </w:r>
    </w:p>
    <w:p>
      <w:r>
        <w:t>The Grand Ballroom of the Midnight Court was a palace of shattered starlight and obsidian glass.</w:t>
      </w:r>
    </w:p>
    <w:p>
      <w:r>
        <w:t>Chandelier wreaths composed of glowing ice-crystals hung from vaulted ceilings, casting shimmering blue and silver light over hundreds of Fae nobles dressed in opulent silks, velvet cloaks, and masks of obsidian and pearl.</w:t>
      </w:r>
    </w:p>
    <w:p>
      <w:r>
        <w:t>Lyra stood at the top of the grand marble staircase, her hand resting lightly on Kaelen’s offered forearm.</w:t>
      </w:r>
    </w:p>
    <w:p>
      <w:r>
        <w:t>She wore a gown of deep midnight blue, woven from star-silk that caught the light with every step she took. Silver embroidery shaped like celestial constellations swept down the bodice, and her dark auburn hair was pinned up with delicate starlight pearls.</w:t>
      </w:r>
    </w:p>
    <w:p>
      <w:r>
        <w:t>Beside her, Kaelen was stunning. He wore his dark formal dress coat embroidered with silver dragon-scale trim, his raven hair swept back, his violet eyes glowing like polished amethysts under the crystal lights.</w:t>
      </w:r>
    </w:p>
    <w:p>
      <w:r>
        <w:t>"Remember," Kaelen whispered into her ear, his breath warm against her hair. "You are Lady Lyra of the Sunken Isles—a distant cousin visiting my court. Do not cast any magic, no matter what insult the nobles throw at you."</w:t>
      </w:r>
    </w:p>
    <w:p>
      <w:r>
        <w:t>"And if someone asks about our tether?" Lyra murmured back, feeling the gentle pulse over her heart.</w:t>
      </w:r>
    </w:p>
    <w:p>
      <w:r>
        <w:t>"If anyone asks," Kaelen said, his lips brushing the shell of her ear, "I will tell them you belong to me, and that anyone who touches you will be fed to the void-hounds."</w:t>
      </w:r>
    </w:p>
    <w:p>
      <w:r>
        <w:t>Lyra’s breath hitched, a blush warming her cheeks. "Charming."</w:t>
      </w:r>
    </w:p>
    <w:p>
      <w:r>
        <w:t>They descended the staircase together. Every head in the room turned. Whispers rippled through the crowd like wind through dead leaves.</w:t>
      </w:r>
    </w:p>
    <w:p>
      <w:r>
        <w:t>"Is that the mortal Warden brought into his keep?"</w:t>
      </w:r>
    </w:p>
    <w:p>
      <w:r>
        <w:t>"She carries no fae mark... yet Kaelen looks at her as if she holds his very breath."</w:t>
      </w:r>
    </w:p>
    <w:p>
      <w:r>
        <w:t>Before Lyra could digest the hostile glares, the crowd parted.</w:t>
      </w:r>
    </w:p>
    <w:p>
      <w:r>
        <w:t>A woman stepped forward. She was ethereal, lethal, and devastatingly beautiful. Her silver-white hair was swept into a razor-sharp crown of cut obsidian, her dress made of raven feathers that seemed to shift and whisper as she walked.</w:t>
      </w:r>
    </w:p>
    <w:p>
      <w:r>
        <w:t>High Chancellor Vespera.</w:t>
      </w:r>
    </w:p>
    <w:p>
      <w:r>
        <w:t>"Kaelen, my dear High Warden," Vespera purred, her voice like liquid glass. She held out a pale hand. "You honor us with your presence. And who is this... delightful creature at your side?"</w:t>
      </w:r>
    </w:p>
    <w:p>
      <w:r>
        <w:t>Kaelen didn't take her hand. He stood tall, pulling Lyra half an inch closer to his side.</w:t>
      </w:r>
    </w:p>
    <w:p>
      <w:r>
        <w:t>"Lady Vespera. This is Lady Lyra. She is under my personal protection."</w:t>
      </w:r>
    </w:p>
    <w:p>
      <w:r>
        <w:t>Vespera’s dark grey eyes narrowed, landing squarely on the high collar of Lyra's dress. With a subtle flick of her wrist, Vespera released a hidden trail of shadow-smoke toward Lyra’s neck.</w:t>
      </w:r>
    </w:p>
    <w:p>
      <w:r>
        <w:t>Vespera was testing her.</w:t>
      </w:r>
    </w:p>
    <w:p>
      <w:r>
        <w:t>Before the shadow could touch Lyra, Kaelen stepped smoothly in front of her. He caught Vespera’s wrist in a grip of steel.</w:t>
      </w:r>
    </w:p>
    <w:p>
      <w:r>
        <w:t>The air between Kaelen and Vespera grew instantly frigid. Frost coated the surrounding champagne flutes, shattering three of them on a nearby tray.</w:t>
      </w:r>
    </w:p>
    <w:p>
      <w:r>
        <w:t>"Do not test my patience tonight, Chancellor," Kaelen said, his voice dropping an octave into a low, terrifying growl. "You are in my keep."</w:t>
      </w:r>
    </w:p>
    <w:p>
      <w:r>
        <w:t>Vespera smiled coldly, pulling her wrist free. "Of course, Lord Warden. Just ensuring your... guest... feels welcome."</w:t>
      </w:r>
    </w:p>
    <w:p>
      <w:r>
        <w:t>Vespera turned her gaze back to Lyra, her smile razor-thin. "Enjoy the evening, Lady Lyra. The Eclipse is tomorrow night. Great changes are coming to Vaelen."</w:t>
      </w:r>
    </w:p>
    <w:p>
      <w:r>
        <w:t>As Vespera vanished into the crowd, Kaelen turned to Lyra.</w:t>
      </w:r>
    </w:p>
    <w:p>
      <w:r>
        <w:t>"The music is starting," he murmured softly, extending his gloved hand. "Dance with me."</w:t>
      </w:r>
    </w:p>
    <w:p>
      <w:r>
        <w:t>Lyra looked at the dance floor, where couples were floating into a fast, intricate waltz. "Kaelen, I only know mortal tavern dances and scholar waltzes—"</w:t>
      </w:r>
    </w:p>
    <w:p>
      <w:r>
        <w:t>"Follow my lead," he commanded gently.</w:t>
      </w:r>
    </w:p>
    <w:p>
      <w:r>
        <w:t>He pulled her out onto the obsidian floor. One hand rested firmly on the small of her back; the other clasped her hand tightly.</w:t>
      </w:r>
    </w:p>
    <w:p>
      <w:r>
        <w:t>They began to move.</w:t>
      </w:r>
    </w:p>
    <w:p>
      <w:r>
        <w:t>Kaelen moved with effortless, predatory grace. He spun her beneath the floating chandeliers, his eyes never leaving hers. With every turn, the crowd around them blurred into a smear of shadow and light, until it felt as though they were the only two people in the universe.</w:t>
      </w:r>
    </w:p>
    <w:p>
      <w:r>
        <w:t>"You dance like starlight," Kaelen murmured, pulling her flush against his chest as the music swelled.</w:t>
      </w:r>
    </w:p>
    <w:p>
      <w:r>
        <w:t>"And you dance like a tempest," Lyra whispered back, gazing up into his violet eyes. "Kaelen... I'm afraid of tomorrow."</w:t>
      </w:r>
    </w:p>
    <w:p>
      <w:r>
        <w:t>Kaelen stopped in the middle of the floor, wrapping both arms around her waist, holding her close despite the stares of the entire court.</w:t>
      </w:r>
    </w:p>
    <w:p>
      <w:r>
        <w:t>"Look at me, Lyra," he whispered fiercely. "No matter what Vespera plans, no matter what the Void demands... I will not let them take you. I swear it on my soul, on my magic, and on every star in the sky."</w:t>
      </w:r>
    </w:p>
    <w:p>
      <w:r>
        <w:t>Lyra reached up, her fingers sliding into the dark hair at the nape of his neck, and kissed him right there on the court floor—a fierce, desperate kiss that tasted of starlight, midnight, and everlasting devotion.</w:t>
      </w:r>
    </w:p>
    <w:p>
      <w:r>
        <w:br w:type="page"/>
      </w:r>
    </w:p>
    <w:p>
      <w:pPr>
        <w:pStyle w:val="Heading1"/>
        <w:jc w:val="center"/>
      </w:pPr>
      <w:r>
        <w:t>Chapter 6: Secrets of the Void Well</w:t>
      </w:r>
    </w:p>
    <w:p>
      <w:r>
        <w:t>The subterranean vaults beneath the Umbral Keep were cold enough to freeze blood.</w:t>
      </w:r>
    </w:p>
    <w:p>
      <w:r>
        <w:t>Lyra walked closely beside Kaelen down the spiral obsidian staircase, her glowing Astral needle illuminating the ancient runes carved into the walls. Each step echoed like a heartbeat into the depths.</w:t>
      </w:r>
    </w:p>
    <w:p>
      <w:r>
        <w:t>"The Void Well sits directly beneath the foundations of the Citadel," Kaelen explained, his obsidian sword resting in its sheath. "For five hundred years, my order has guarded the seal. But Vespera has been secretly weakening the keystone."</w:t>
      </w:r>
    </w:p>
    <w:p>
      <w:r>
        <w:t>They reached a massive circular chamber. At the center lay a pit fifty feet wide, filled with swirling, viscous liquid darkness that bubbled with violet static.</w:t>
      </w:r>
    </w:p>
    <w:p>
      <w:r>
        <w:t>The Void Well.</w:t>
      </w:r>
    </w:p>
    <w:p>
      <w:r>
        <w:t>"It looks... alive," Lyra whispered, stepping back as a wave of cold dread hit her chest.</w:t>
      </w:r>
    </w:p>
    <w:p>
      <w:r>
        <w:t>"It is alive," Kaelen replied grimly. "It is anti-existence. It hungers for light, for memory, for warmth."</w:t>
      </w:r>
    </w:p>
    <w:p>
      <w:r>
        <w:t>Lyra knelt at the edge of the pit, holding her glowing needle above the dark surface. As her starlight hovered over the liquid shadow, a strange reaction occurred. The void didn't devour the light; instead, the shadowy liquid began to crystallize into shimmering violet glass.</w:t>
      </w:r>
    </w:p>
    <w:p>
      <w:r>
        <w:t>Kaelen gasped, kneeling beside her. "What did you just do?"</w:t>
      </w:r>
    </w:p>
    <w:p>
      <w:r>
        <w:t>"Astral magic doesn't just repel darkness," Lyra realized, her eyes wide with discovery. "It *anchors* it. When starlight and shadow are balanced, the Void freezes into crystal structure!"</w:t>
      </w:r>
    </w:p>
    <w:p>
      <w:r>
        <w:t>"The ancients called it Astral-Umbral Fusion," Kaelen said, his fingers wrapping tightly around hers over the pit. "A lost magic. The only way to seal the Void Well permanently."</w:t>
      </w:r>
    </w:p>
    <w:p>
      <w:r>
        <w:t>"Then why didn't anyone do it before?" Lyra asked.</w:t>
      </w:r>
    </w:p>
    <w:p>
      <w:r>
        <w:t>Kaelen looked into her eyes, his expression heavy with sorrow. "Because it requires two souls—one born of light, one of dark—to bind their spirits completely without fear or reservation. If either soul hesitates or harbors deceit, the fusion collapses, and both are consumed."</w:t>
      </w:r>
    </w:p>
    <w:p>
      <w:r>
        <w:t>Lyra looked down at their joined hands. The Soulbound Tether over their hearts flared with a steady, serene silver-purple light.</w:t>
      </w:r>
    </w:p>
    <w:p>
      <w:r>
        <w:t>"I don't hesitate, Kaelen," she said quietly. "And I don't fear you."</w:t>
      </w:r>
    </w:p>
    <w:p>
      <w:r>
        <w:t>Kaelen stared at her, overwhelmed by her courage. He leaned in, his lips brushing hers in a tender, sacred promise beneath the subterranean arches.</w:t>
      </w:r>
    </w:p>
    <w:p>
      <w:r>
        <w:t>"Then tomorrow night," Kaelen whispered, "we heal this world together."</w:t>
      </w:r>
    </w:p>
    <w:p>
      <w:r>
        <w:br w:type="page"/>
      </w:r>
    </w:p>
    <w:p>
      <w:pPr>
        <w:pStyle w:val="Heading1"/>
        <w:jc w:val="center"/>
      </w:pPr>
      <w:r>
        <w:t>Chapter 7: The Trial of Whispers</w:t>
      </w:r>
    </w:p>
    <w:p>
      <w:r>
        <w:t>Before they could face the Eclipse, they needed to test their combined magic to its absolute limits.</w:t>
      </w:r>
    </w:p>
    <w:p>
      <w:r>
        <w:t>High in the Obsidian Forest, surrounded by ancient shadow-oaks that whispered forgotten secrets in the wind, Lyra and Kaelen stood at opposite ends of a stone summoning circle.</w:t>
      </w:r>
    </w:p>
    <w:p>
      <w:r>
        <w:t>"The Trial of Whispers tests emotional purity," Kaelen cautioned, drawing his blade. "The forest will manifest our worst fears. You will hear voices telling you I am using you; I will hear voices telling me I will destroy you."</w:t>
      </w:r>
    </w:p>
    <w:p>
      <w:r>
        <w:t>"Let them whisper," Lyra said, summoning two glowing star-blades into her hands. "We know the truth."</w:t>
      </w:r>
    </w:p>
    <w:p>
      <w:r>
        <w:t>The forest stirred. Smoke poured from the trees, coalescing into phantom shapes.</w:t>
      </w:r>
    </w:p>
    <w:p>
      <w:r>
        <w:t>A shadow-phantom shaped like Master Orion appeared before Lyra, shouting, *"He is a monster, Lyra! He bound your soul to save his own miserable life!"*</w:t>
      </w:r>
    </w:p>
    <w:p>
      <w:r>
        <w:t>Another phantom, shaped like a past High Warden, sneered at Kaelen, *"You will burn her, Kaelen! Just like you burned your homeland!"*</w:t>
      </w:r>
    </w:p>
    <w:p>
      <w:r>
        <w:t>Lyra didn't flinch. She closed her eyes, ignoring the phantom's shrieks, and reached out through the Soulbound Tether. She felt Kaelen's heart pounding with anguish, felt his fear of causing her harm.</w:t>
      </w:r>
    </w:p>
    <w:p>
      <w:r>
        <w:t>"Kaelen!" she called out through the storm. "Look at me!"</w:t>
      </w:r>
    </w:p>
    <w:p>
      <w:r>
        <w:t>Kaelen turned toward her voice.</w:t>
      </w:r>
    </w:p>
    <w:p>
      <w:r>
        <w:t>Lyra ran straight through the phantom fire, dropping her star-blades, throwing her arms around Kaelen's neck.</w:t>
      </w:r>
    </w:p>
    <w:p>
      <w:r>
        <w:t>As her body slammed against his armor, her warmth surged into his soul, wiping away the phantom illusions instantly.</w:t>
      </w:r>
    </w:p>
    <w:p>
      <w:r>
        <w:t>Kaelen dropped his obsidian blade into the snow. He wrapped his arms around her waist, lifting her off her feet, pressing his mouth against hers in a fiery, breathless kiss.</w:t>
      </w:r>
    </w:p>
    <w:p>
      <w:r>
        <w:t>The forest fell silent. The phantom smoke vanished.</w:t>
      </w:r>
    </w:p>
    <w:p>
      <w:r>
        <w:t>Above them, the canopy parted, revealing the sky.</w:t>
      </w:r>
    </w:p>
    <w:p>
      <w:r>
        <w:t>They had passed the Trial. Their bond was no longer just a curse—it was an unbreakable, divine soul-spark that blazed brighter than any star in the cosmos.</w:t>
      </w:r>
    </w:p>
    <w:p>
      <w:r>
        <w:br w:type="page"/>
      </w:r>
    </w:p>
    <w:p>
      <w:pPr>
        <w:pStyle w:val="Heading1"/>
        <w:jc w:val="center"/>
      </w:pPr>
      <w:r>
        <w:t>Chapter 8: The Grand Masquerade &amp; Betrayal</w:t>
      </w:r>
    </w:p>
    <w:p>
      <w:r>
        <w:t>The night of the Celestial Eclipse arrived in a shroud of bloody red sky.</w:t>
      </w:r>
    </w:p>
    <w:p>
      <w:r>
        <w:t>At the Eclipse Pavilion atop Vaelen Crag, the High Chancellor had gathered the entire royal court under the guise of an emergency solstice banquet.</w:t>
      </w:r>
    </w:p>
    <w:p>
      <w:r>
        <w:t>Lyra stood beside Kaelen, her heart hammering against her ribs as the moon began to slide over the sun, turning the world into a haunting crimson twilight.</w:t>
      </w:r>
    </w:p>
    <w:p>
      <w:r>
        <w:t>Suddenly, iron gates slammed shut around the pavilion.</w:t>
      </w:r>
    </w:p>
    <w:p>
      <w:r>
        <w:t>Lady Vespera stepped onto the central dais, flanked by fifty shadow-inquisitors. In her hand, she held a bound, bleeding Master Orion.</w:t>
      </w:r>
    </w:p>
    <w:p>
      <w:r>
        <w:t>"Master Orion!" Lyra cried out, stepping forward.</w:t>
      </w:r>
    </w:p>
    <w:p>
      <w:r>
        <w:t>"Stay back, Lyra!" Orion coughed. "It's a trap!"</w:t>
      </w:r>
    </w:p>
    <w:p>
      <w:r>
        <w:t>"Welcome, my lords and ladies," Vespera announced, her voice echoing across the courtyard. "Tonight, the celestial alignment allows us to shatter the Void Well forever and claim eternal godhood! And our key has willingly walked into our midst."</w:t>
      </w:r>
    </w:p>
    <w:p>
      <w:r>
        <w:t>Vespera raised an ancient obsidian amulet. A pulse of anti-magic red light blasted across the courtyard.</w:t>
      </w:r>
    </w:p>
    <w:p>
      <w:r>
        <w:t>Lyra gasped as her Astral magic was instantly suppressed by the amulet’s aura. She collapsed to her knees, gasping for breath.</w:t>
      </w:r>
    </w:p>
    <w:p>
      <w:r>
        <w:t>Without Lyra's active starlight stabilizing him, Kaelen’s internal Void curse flared violently. Black veins erupted along his neck and jaw. He roared in agony, his violet eyes turning completely black as the Void threatened to consume his mind.</w:t>
      </w:r>
    </w:p>
    <w:p>
      <w:r>
        <w:t>"Kaelen!" Lyra screamed.</w:t>
      </w:r>
    </w:p>
    <w:p>
      <w:r>
        <w:t>"Take the Warden and lock him in the Void Vault!" Vespera commanded. "Bring the girl to the altar!"</w:t>
      </w:r>
    </w:p>
    <w:p>
      <w:r>
        <w:br w:type="page"/>
      </w:r>
    </w:p>
    <w:p>
      <w:pPr>
        <w:pStyle w:val="Heading1"/>
        <w:jc w:val="center"/>
      </w:pPr>
      <w:r>
        <w:t>Chapter 9: The Celestial Eclipse</w:t>
      </w:r>
    </w:p>
    <w:p>
      <w:r>
        <w:t>Bound in silver anti-magic chains atop the Void Well altar, Lyra watched as the moon completely covered the sun. The sky turned ink-black, save for a ring of blood-red fire around the sun.</w:t>
      </w:r>
    </w:p>
    <w:p>
      <w:r>
        <w:t>Vespera stood over her, a ceremonial dagger raised. "Your starlight will bleed into the Well, Weaver. And the world will reborn in dark glory."</w:t>
      </w:r>
    </w:p>
    <w:p>
      <w:r>
        <w:t>Lyra closed her eyes. She didn't fight the chains. Instead, she searched deep inside her soul for the thread—the unbreakable Soulbound Tether connecting her to Kaelen.</w:t>
      </w:r>
    </w:p>
    <w:p>
      <w:r>
        <w:t>Far below in the dungeon vaults, Kaelen lay bleeding, his mind slipping into darkness.</w:t>
      </w:r>
    </w:p>
    <w:p>
      <w:pPr>
        <w:jc w:val="center"/>
      </w:pPr>
      <w:r>
        <w:rPr>
          <w:i/>
        </w:rPr>
        <w:t>Kaelen!* her voice echoed directly inside his spirit. *Hear me! I love you! Fight it!</w:t>
      </w:r>
    </w:p>
    <w:p>
      <w:r>
        <w:t>In the darkness of Kaelen's mind, a single golden star ignited.</w:t>
      </w:r>
    </w:p>
    <w:p>
      <w:r>
        <w:t>Kaelen’s eyes snapped open—burning with incandescent silver-violet flame.</w:t>
      </w:r>
    </w:p>
    <w:p>
      <w:r>
        <w:t>With a roar that shook the foundations of the mountain, Kaelen shattered his iron chains. He shadow-stepped through the stone floors, erupting onto the altar platform just as Vespera brought her dagger down.</w:t>
      </w:r>
    </w:p>
    <w:p>
      <w:r>
        <w:t>Kaelen caught Vespera's dagger with his bare hand, shattering the blade into dust.</w:t>
      </w:r>
    </w:p>
    <w:p>
      <w:r>
        <w:t>"Get away from my wife," Kaelen growled.</w:t>
      </w:r>
    </w:p>
    <w:p>
      <w:r>
        <w:t>With a sweep of his obsidian sword, he sent Vespera flying back into the Void Well pit.</w:t>
      </w:r>
    </w:p>
    <w:p>
      <w:r>
        <w:t>He slashed Lyra’s chains free, pulling her into his arms.</w:t>
      </w:r>
    </w:p>
    <w:p>
      <w:r>
        <w:t>"Together, Lyra!" Kaelen shouted over the howling void-storm. "Weave with me!"</w:t>
      </w:r>
    </w:p>
    <w:p>
      <w:r>
        <w:t>Lyra grabbed Kaelen's hand, placing her other hand over his heart.</w:t>
      </w:r>
    </w:p>
    <w:p>
      <w:r>
        <w:t>They released their combined magic into the chasm.</w:t>
      </w:r>
    </w:p>
    <w:p>
      <w:r>
        <w:t>Gold starlight and violet shadow intertwined into a roaring column of celestial aurora. The light struck the liquid void, instantly crystallizing the entire pit into a solid, glowing seal of unbreakable crystal glass.</w:t>
      </w:r>
    </w:p>
    <w:p>
      <w:r>
        <w:t>The storm vanished. The red eclipse faded, replaced by the brilliant, golden rays of a new dawn.</w:t>
      </w:r>
    </w:p>
    <w:p>
      <w:r>
        <w:t>The Void Well was sealed forever.</w:t>
      </w:r>
    </w:p>
    <w:p>
      <w:r>
        <w:br w:type="page"/>
      </w:r>
    </w:p>
    <w:p>
      <w:pPr>
        <w:pStyle w:val="Heading1"/>
        <w:jc w:val="center"/>
      </w:pPr>
      <w:r>
        <w:t>Chapter 10: A Court of Stars and Shadow</w:t>
      </w:r>
    </w:p>
    <w:p>
      <w:r>
        <w:t>Three months later.</w:t>
      </w:r>
    </w:p>
    <w:p>
      <w:r>
        <w:t>The Silver Observatory had been completely rebuilt. Glass windows arched gracefully into the sky, sparkling with brass astrolabes, lush potted starlight-ferns, and stacks of new astronomical maps.</w:t>
      </w:r>
    </w:p>
    <w:p>
      <w:r>
        <w:t>Down in the Citadel courtyards, mortals and Fae walked side by side in peace under the newly signed Vaelen Accord.</w:t>
      </w:r>
    </w:p>
    <w:p>
      <w:r>
        <w:t>Lyra stood on the observatory balcony, wearing a gown of soft lavender silk, watching the sunset cast golden-pink light over the mountains.</w:t>
      </w:r>
    </w:p>
    <w:p>
      <w:r>
        <w:t>A pair of strong arms wrapped gently around her waist from behind.</w:t>
      </w:r>
    </w:p>
    <w:p>
      <w:r>
        <w:t>Kaelen rested his chin on her shoulder, pressing a soft kiss to her neck. His skin was warm—no longer cold, no longer haunted by the hunger of the Void. The Tether remained, but it was now a gentle, joyful thrum of shared love and life.</w:t>
      </w:r>
    </w:p>
    <w:p>
      <w:r>
        <w:t>"What are you looking at, High Warden?" Lyra asked with a smile, leaning back against his chest.</w:t>
      </w:r>
    </w:p>
    <w:p>
      <w:r>
        <w:t>"At my favorite star," Kaelen whispered, turning her in his arms to gaze into her hazel eyes.</w:t>
      </w:r>
    </w:p>
    <w:p>
      <w:r>
        <w:t>He slid a silver ring onto her left ring finger—a ring set with a single crystal formed from the Void Well fusion, sparkling with both starlight and shadow.</w:t>
      </w:r>
    </w:p>
    <w:p>
      <w:r>
        <w:t>"Will you stay with me, Lyra?" he asked, his voice filled with endless devotion. "In this realm and every realm that follows?"</w:t>
      </w:r>
    </w:p>
    <w:p>
      <w:r>
        <w:t>Lyra smiled, wrapping her arms around his neck, pulling him down into a passionate kiss under the rising stars.</w:t>
      </w:r>
    </w:p>
    <w:p>
      <w:r>
        <w:t>"Forever, Kaelen," she whispered against his lips. "In starlight and in shadow."</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4A2E8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1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