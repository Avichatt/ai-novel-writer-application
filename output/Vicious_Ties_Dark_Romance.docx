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Vicious Ties</w:t>
      </w:r>
    </w:p>
    <w:p>
      <w:pPr>
        <w:jc w:val="center"/>
      </w:pPr>
      <w:r>
        <w:rPr>
          <w:i/>
        </w:rPr>
        <w:t>A Contemporary Dark Romance Novel</w:t>
      </w:r>
    </w:p>
    <w:p>
      <w:r>
        <w:br w:type="page"/>
      </w:r>
    </w:p>
    <w:p>
      <w:pPr>
        <w:pStyle w:val="Heading1"/>
        <w:jc w:val="center"/>
      </w:pPr>
      <w:r>
        <w:t>Chapter 1: The Glass Cage</w:t>
      </w:r>
    </w:p>
    <w:p>
      <w:r>
        <w:t>The silence on the seventy-fourth floor of Vance Tower was absolute, broken only by the faint, rhythmic hum of Manhattan’s midnight rain beating against the floor-to-ceiling reinforced glass.</w:t>
      </w:r>
    </w:p>
    <w:p>
      <w:r>
        <w:t>Three hundred feet above the glittering veins of Fifth Avenue, Nora Mercer pressed her back against the cool marble pillar inside Killian Vance’s private inner sanctuary. Her breath came in short, shallow hitches, her heart hammering against her ribs like a trapped bird desperate for sky. Her gloved fingers trembled with a subtle, electric adrenaline as she pulled the small digital decrypter from her leather shoulder bag and carefully plugged its gold-plated leads into the biometric safe hidden behind a three-million-dollar Abstract Expressionist canvas.</w:t>
      </w:r>
    </w:p>
    <w:p>
      <w:pPr>
        <w:jc w:val="center"/>
      </w:pPr>
      <w:r>
        <w:rPr>
          <w:i/>
        </w:rPr>
        <w:t>Five minutes,* she instructed herself silently, wiping a stray bead of cold sweat from her temple with the back of her wrist. *You have five minutes before the orbital security sweep resets.</w:t>
      </w:r>
    </w:p>
    <w:p>
      <w:r>
        <w:t>She had spent six agonizing, sleepless months planning this night. Six months tracing encrypted wire transfers through offshore shell companies in the Caymans, shadowing armored black SUVs through the narrow concrete canyons of Wall Street, and meticulously piecing together the shadow empire of the Vance Syndicate.</w:t>
      </w:r>
    </w:p>
    <w:p>
      <w:r>
        <w:t>To the public, the shareholders, and the financial press, Killian Vance was a ruthless private equity titan—a brooding, impossibly handsome thirty-two-year-old billionaire who bought container ports, pharmaceutical conglomerates, and defense contractors before breakfast. He was the golden boy of Manhattan society, featured on the covers of Forbes and Fortune, a man whose rare public appearances sent stock markets surging and rival CEOs shivering in fear.</w:t>
      </w:r>
    </w:p>
    <w:p>
      <w:r>
        <w:t>The underworld knew the dark, terrifying truth. Killian Vance was the undisputed sovereign of Manhattan’s darkest illegal networks—a man who controlled judges, senators, precinct captains, and international cartel bosses with equal, cold precision. He didn't just participate in crime; he dictated its boundaries. He operated in the gray spaces of international law where power was measured in silence, leverage, and blood.</w:t>
      </w:r>
    </w:p>
    <w:p>
      <w:r>
        <w:t>And Nora believed, with every fiber of her being, that Killian Vance had ordered the murder of her father.</w:t>
      </w:r>
    </w:p>
    <w:p>
      <w:r>
        <w:t>Arthur Mercer had been a senior forensic accountant for Vance Enterprises until six months ago. He was a quiet, meticulous man who spent his weekends organizing stamp collections and baking sour-dough bread. But Arthur had accidentally uncovered a series of hidden sub-ledgers linking Vance Enterprises to a multi-billion-dollar money-laundering pipeline. Three days after he confided his suspicions to his daughter, his sedan conveniently lost its hydraulic brakes on the West Side Highway, plummeting through the guardrail into the icy depths of the Hudson River.</w:t>
      </w:r>
    </w:p>
    <w:p>
      <w:r>
        <w:t>The NYPD called it a tragic, mechanical failure. Nora called it execution.</w:t>
      </w:r>
    </w:p>
    <w:p>
      <w:r>
        <w:t>The digital decrypter beeped softly, its tiny LCD screen flashing from amber to electric green.</w:t>
      </w:r>
    </w:p>
    <w:p>
      <w:pPr>
        <w:jc w:val="center"/>
      </w:pPr>
      <w:r>
        <w:rPr>
          <w:i/>
        </w:rPr>
        <w:t>Access Granted.</w:t>
      </w:r>
    </w:p>
    <w:p>
      <w:r>
        <w:t>Nora’s breath hitched in her throat. Her thumb brushed the smooth steel latch, and the heavy door of the wall safe swung open without a sound. Inside lay a single velvet-bound ledger, three encrypted hard drives, and a sleek black USB flash drive stamped with the silver crest of the Vance Syndicate—a raven clutching a dagger.</w:t>
      </w:r>
    </w:p>
    <w:p>
      <w:r>
        <w:t>"I have you," she whispered into the empty air, her hand reaching into the dark vault to snatch the evidence that would burn Killian Vance’s empire to the ground.</w:t>
      </w:r>
    </w:p>
    <w:p>
      <w:r>
        <w:t>"Do you?"</w:t>
      </w:r>
    </w:p>
    <w:p>
      <w:r>
        <w:t>The voice hit her like a bucket of ice water poured down her spine.</w:t>
      </w:r>
    </w:p>
    <w:p>
      <w:r>
        <w:t>It was low, velvety, and laced with a terrifying, lethal calm—a voice that didn't raise its volume because it had never needed to. It carried the natural authority of a man who owned the air everyone else breathed.</w:t>
      </w:r>
    </w:p>
    <w:p>
      <w:r>
        <w:t>Nora froze. Every muscle in her body locked instantly into marble rigidity.</w:t>
      </w:r>
    </w:p>
    <w:p>
      <w:r>
        <w:t>The overhead recessed lights didn't flicker on in a panic; instead, the warm, low ambient sconces along the mahogany walls dimmed down into a dark, suffocating burgundy glow.</w:t>
      </w:r>
    </w:p>
    <w:p>
      <w:r>
        <w:t>Nora turned around with excruciating slowness, her right hand still clutching the cold steel of the USB drive inside the safe, her leather boots sliding silently against the polished floor.</w:t>
      </w:r>
    </w:p>
    <w:p>
      <w:r>
        <w:t>He was sitting forty feet away in a high-backed wing chair of hand-stitched charcoal leather near the floor-to-ceiling glass windows.</w:t>
      </w:r>
    </w:p>
    <w:p>
      <w:r>
        <w:t>Killian Vance.</w:t>
      </w:r>
    </w:p>
    <w:p>
      <w:r>
        <w:t>He didn't look like a man whose high-security fortress had just been penetrated by an intruder. He looked like an ancient predator who had spent the entire evening sipping fine spirits while watching a field mouse explore his favorite maze.</w:t>
      </w:r>
    </w:p>
    <w:p>
      <w:r>
        <w:t>He wore a custom-tailored obsidian suit without a tie, the top two buttons of his unblemished black silk shirt undone to reveal the subtle dark lines of tattoos crawling up the left side of his throat—latin phrases and thorny vines that vanished beneath his collar. In his right hand, he held a heavy crystal tumbler filled with two fingers of twenty-two-year-old amber scotch. His silver-blue eyes—cold, razor-sharp, and incandescently intelligent—were fixed directly upon her face.</w:t>
      </w:r>
    </w:p>
    <w:p>
      <w:r>
        <w:t>"You're late, Little Bird," Killian said softly, taking a slow, deliberate sip of his scotch. "I expected you at two-thirty. You spent nearly seven minutes trying to bypass the laser grid on floor seventy-two. You relied too heavily on the secondary maintenance bypass manual."</w:t>
      </w:r>
    </w:p>
    <w:p>
      <w:r>
        <w:t>Nora’s stomach plummeted into a cold, bottomless abyss. "You... you knew?"</w:t>
      </w:r>
    </w:p>
    <w:p>
      <w:r>
        <w:t>Killian set his crystal glass down on the marble side table with a single, resonant *clink*. He stood up smoothly, his broad, six-foot-three frame casting a long, intimidating shadow across the polished floorboards.</w:t>
      </w:r>
    </w:p>
    <w:p>
      <w:r>
        <w:t>"I've known every single step you've taken for six months, Nora," he said, taking a measured, casual step toward her. His Italian leather shoes made no sound against the hand-woven Persian rug. "I watched you buy that military-grade decrypter off a black-market vendor in Brooklyn. I watched you bribe my night-shift custodian, Mr. Kowalski, with forty thousand dollars of your mother's inheritance money. I even watched you pick out that black tactical jumpsuit at the surplus store."</w:t>
      </w:r>
    </w:p>
    <w:p>
      <w:r>
        <w:t>He paused fifteen feet away, his gaze sweeping slowly down the length of her body with possessive, terrifying intensity that felt like a physical touch.</w:t>
      </w:r>
    </w:p>
    <w:p>
      <w:r>
        <w:t>"It suits you," he added quietly, his voice dark and velvet. "Though you look far more exquisite when you aren't trembling."</w:t>
      </w:r>
    </w:p>
    <w:p>
      <w:r>
        <w:t>Nora’s jaw locked. Anger—hot, searing, defensive anger—flared through the icy terror paralyzing her limbs. She was not a victim. She was Arthur Mercer’s daughter. She pulled her hand out of the safe, snatching her compact 9mm pistol from her leather thigh holster and leveling the barrel directly at the center of Killian’s chest.</w:t>
      </w:r>
    </w:p>
    <w:p>
      <w:r>
        <w:t>"Don't take another step," Nora snapped, her hands locking around the rubber grip, her feet spreading into a stable firing stance. "I swear to God, Vance, I will put a bullet through your heart."</w:t>
      </w:r>
    </w:p>
    <w:p>
      <w:r>
        <w:t>Killian didn't stop. He didn't blink. He didn't even look down at the gun.</w:t>
      </w:r>
    </w:p>
    <w:p>
      <w:r>
        <w:t>He took another slow, deliberate step forward, closing the distance between them until the steel barrel of her pistol was resting directly against the lapel of his tailored jacket, right over his heart.</w:t>
      </w:r>
    </w:p>
    <w:p>
      <w:r>
        <w:t>Nora’s breath caught in her lungs. She had spent three days a week at the shooting range in Queens, punching out bullseyes until her arms throbbed. But standing before Killian Vance in his private sanctuary was like holding a flickering candle against a roaring hurricane. His presence was overwhelming, magnetic, and suffused with a dangerous, dark charisma that pulled the oxygen right out of the room.</w:t>
      </w:r>
    </w:p>
    <w:p>
      <w:r>
        <w:t>"Go ahead," Killian murmured, leaning down slightly so his sharp, aristocratic face was only inches from hers. The scent of cedarwood, dark tobacco, and cold night rain enveloped her senses. "Pull the trigger, Nora. See if it brings your father back. See if it gets your beautiful body out of this building alive."</w:t>
      </w:r>
    </w:p>
    <w:p>
      <w:r>
        <w:t>"You killed him," she choked out, her amber eyes burning with unshed tears of righteous fury. "You had your hitmen push his car off the highway because he found your hidden laundering ledgers!"</w:t>
      </w:r>
    </w:p>
    <w:p>
      <w:r>
        <w:t>Killian’s silver-blue eyes darkened instantly, a flash of genuine, dangerous emotion stirring beneath his cold icy mask.</w:t>
      </w:r>
    </w:p>
    <w:p>
      <w:r>
        <w:t>"If I wanted Arthur Mercer dead," Killian whispered, his left hand rising slowly, his long fingers cupping the warm steel barrel of her gun and gently tilting it down toward the floorboards, "he would have vanished into the middle of the Atlantic Ocean without a trace. I didn't kill your father, Nora. But the men who *did* order his execution are currently searching for you. And the moment your sweet little feet stepped into this penthouse... you became my personal property."</w:t>
      </w:r>
    </w:p>
    <w:p>
      <w:r>
        <w:t>Nora tried to jerk the weapon back, but Killian’s grip was absolute iron. In one seamless, terrifying movement of fluid strength, he twisted the gun from her fingers, tossed it casually onto the velvet sofa behind him, and clamped his strong hand around the nape of her neck.</w:t>
      </w:r>
    </w:p>
    <w:p>
      <w:r>
        <w:t>His thumb pressed firmly against her frantic, jumping pulse point. His long fingers tangled in the soft honey-brown hair at the base of her skull, forcing her head back.</w:t>
      </w:r>
    </w:p>
    <w:p>
      <w:r>
        <w:t>Nora gasped, her body slammed flush against his rock-hard, broad chest. Her hands instinctively slapped against his lapels to push him away, but it was like trying to move a granite monument.</w:t>
      </w:r>
    </w:p>
    <w:p>
      <w:r>
        <w:t>"Let go of me!" she spat, glaring up into his eyes with defiant fury. "You monster!"</w:t>
      </w:r>
    </w:p>
    <w:p>
      <w:r>
        <w:t>Killian stared down at her, his breathing heavy, his silver eyes consuming every inch of her face. For a fraction of a second, the lethal syndicate kingpin vanished, replaced by a man looking at something he had hungered for with a terrifying, obsessive passion for months.</w:t>
      </w:r>
    </w:p>
    <w:p>
      <w:r>
        <w:t>"I'm never letting you go, Nora," Killian murmured, his dark voice vibrating deep inside her chest. "Welcome to your new cage."</w:t>
      </w:r>
    </w:p>
    <w:p>
      <w:r>
        <w:br w:type="page"/>
      </w:r>
    </w:p>
    <w:p>
      <w:pPr>
        <w:pStyle w:val="Heading1"/>
        <w:jc w:val="center"/>
      </w:pPr>
      <w:r>
        <w:t>Chapter 2: Terms of Surrender</w:t>
      </w:r>
    </w:p>
    <w:p>
      <w:r>
        <w:t>The holding suite on the lower level of Vance Tower did not look like a prison cell.</w:t>
      </w:r>
    </w:p>
    <w:p>
      <w:r>
        <w:t>It was a soundproof private apartment lined with dark mahogany paneling, hand-carved leather armchairs, a gas fireplace crackling with artificial embers, and a wall of flat-screen monitors displaying real-time high-definition feeds of Manhattan traffic, subway entrances, and perimeter security points. But the heavy steel door locked from the outside with a sharp electronic hiss, and two armed men in flawless black suit jackets stood guard in the dimly lit corridor outside.</w:t>
      </w:r>
    </w:p>
    <w:p>
      <w:r>
        <w:t>Nora paced the hardwood floor, her leather boots tapping a tense, frantic rhythm against the dark oak planks.</w:t>
      </w:r>
    </w:p>
    <w:p>
      <w:r>
        <w:t>She had been left alone for nearly an hour. Her encrypted phone, her decrypter, her shoulder bag, and her pistol had all been confiscated. But her mind was spinning at a hundred miles an hour, dissecting every word, every gesture, every terrifying look Killian Vance had thrown at her upstairs.</w:t>
      </w:r>
    </w:p>
    <w:p>
      <w:pPr>
        <w:jc w:val="center"/>
      </w:pPr>
      <w:r>
        <w:rPr>
          <w:i/>
        </w:rPr>
        <w:t>He knew.</w:t>
      </w:r>
    </w:p>
    <w:p>
      <w:r>
        <w:t>He hadn't just caught her in the act; he had orchestrated her break-in. He had let her crawl into his trap like a predator luring a moth toward a flame. He had allowed her to feel the brief, intoxicating illusion of victory before snapping the golden cage shut around her.</w:t>
      </w:r>
    </w:p>
    <w:p>
      <w:r>
        <w:t>She walked over to the floor-to-ceiling glass window, looking down at the rain-slicked streets of midtown Manhattan far below. Yellow taxis looked like miniature toys crawling through concrete canyons. Up here, in Killian's sanctuary, the world was silent, detached, and utterly controlled by his whim.</w:t>
      </w:r>
    </w:p>
    <w:p>
      <w:r>
        <w:t>The heavy steel door unlatched with a loud, pneumatic click.</w:t>
      </w:r>
    </w:p>
    <w:p>
      <w:r>
        <w:t>Killian walked into the room. He had discarded his suit jacket, rolling the sleeves of his black dress shirt up to his elbows, revealing pale, corded forearms wrapped in intricate, dark tattoos—latin script, thorny black roses, and a weeping raven with outstretched wings.</w:t>
      </w:r>
    </w:p>
    <w:p>
      <w:r>
        <w:t>He carried a silver serving tray holding two crystal tumblers, a bucket of clear ice, and a decanter of spring water.</w:t>
      </w:r>
    </w:p>
    <w:p>
      <w:r>
        <w:t>"Sit down, Nora," Killian said calmly, setting the tray down on the low marble coffee table.</w:t>
      </w:r>
    </w:p>
    <w:p>
      <w:r>
        <w:t>"I prefer to stand," Nora replied coldly, backing toward the far corner of the room, her arms crossed tight over her chest in defensive armor. "Are you going to shoot me now, Mr. Vance? Or is this where you call your corrupt police commissioner to have me framed for industrial espionage and corporate burglary?"</w:t>
      </w:r>
    </w:p>
    <w:p>
      <w:r>
        <w:t>Killian poured a glass of ice water, pushing it toward her side of the table. He didn't sit. He stood tall, watching her every breath with that unblinking, hawk-like intensity that made her skin prickle with dangerous heat.</w:t>
      </w:r>
    </w:p>
    <w:p>
      <w:r>
        <w:t>"If I wanted you dead, Nora, we wouldn't be having this conversation," Killian said smoothly, his voice dropping into that quiet, magnetic register. "And if I gave you to the police commissioner, you would be dead in a holding cell at Rykers Island within twelve hours."</w:t>
      </w:r>
    </w:p>
    <w:p>
      <w:r>
        <w:t>Nora scoffed, though her pulse spiked. "Is that subtle threat supposed to terrify me into submission?"</w:t>
      </w:r>
    </w:p>
    <w:p>
      <w:r>
        <w:t>"No," Killian murmured, taking three slow, deliberate steps toward her until he was standing directly in front of her. "It's supposed to make you realize how narrow your options have become."</w:t>
      </w:r>
    </w:p>
    <w:p>
      <w:r>
        <w:t>He leaned in, placing his right hand flat against the mahogany wall beside her head, effectively trapping her between his imposing, broad body and the cold wood paneling. The heat radiating off him was overwhelming, filling her nostrils with the scent of cedarwood, expensive tobacco, and rain.</w:t>
      </w:r>
    </w:p>
    <w:p>
      <w:r>
        <w:t>Nora refused to shrink back. She tilted her chin up, her hazel eyes blazing into his icy blue gaze with defiant fury. "I'm not afraid of your psychological games, Killian."</w:t>
      </w:r>
    </w:p>
    <w:p>
      <w:r>
        <w:t>"I know," he whispered. A dark, dangerous smile touched the corner of his lips. "That is precisely why I can't look away from you. Every other corporate shark or cartel boss who enters my office crawls on their knees begging for mercy. You stand in front of me with a loaded gun to my heart and call me a murderer."</w:t>
      </w:r>
    </w:p>
    <w:p>
      <w:r>
        <w:t>"Because that's what you are," she hissed, her chest heaving against his proximity. "You rule by terror and money."</w:t>
      </w:r>
    </w:p>
    <w:p>
      <w:r>
        <w:t>Killian’s smile vanished, replaced by an expression of dark, suffocating intensity. His free hand rose slowly, his knuckles gently skimming down the delicate side of her throat, trailing over her collarbone until his fingertips rested right over her racing pulse point.</w:t>
      </w:r>
    </w:p>
    <w:p>
      <w:r>
        <w:t>Nora gasped, her eyes snapping wide. The heat of his skin was like a brand. She hated how her pulse leaped under his touch, hated the electric thrill that darted down her spine despite her intense anger.</w:t>
      </w:r>
    </w:p>
    <w:p>
      <w:r>
        <w:t>"Your father," Killian said, his voice dropping into a somber, lethal register, "stole eight million dollars from Victor Moretti’s money-laundering network. He thought he was embezzling from my private shell companies. He didn't realize Vance Enterprises was serving as a federal front to track Moretti’s human trafficking and narcotics cartel."</w:t>
      </w:r>
    </w:p>
    <w:p>
      <w:r>
        <w:t>Nora’s eyes widened in shock. "That's a lie. My father was an honest man who spent his life fighting corruption!"</w:t>
      </w:r>
    </w:p>
    <w:p>
      <w:r>
        <w:t>"Arthur was an honest man who got trapped in a game he didn't understand," Killian insisted, his silver eyes flashing with dark fire. "Moretti found out Arthur was skimming off the top to pay for your mother's cancer treatments years ago. Moretti had his hitmen sever Arthur's brake lines on the highway. And now, Moretti knows that Arthur’s brilliant, stubborn daughter has been digging through syndicate records for six months."</w:t>
      </w:r>
    </w:p>
    <w:p>
      <w:r>
        <w:t>Killian stepped even closer, his broad chest pressing lightly against hers, wrapping her completely in his heat and masculine strength.</w:t>
      </w:r>
    </w:p>
    <w:p>
      <w:r>
        <w:t>"Moretti’s hitmen are standing outside your apartment building in Queens right now, Nora," Killian whispered into the quiet room. "They have thermal scopes trained on your front window. If you walk out those doors alone, they will drag you into a van, torture you for the files, and dump your body in the Hudson River."</w:t>
      </w:r>
    </w:p>
    <w:p>
      <w:r>
        <w:t>A cold, icy shudder ran down Nora’s spine. She looked up into Killian’s silver eyes, searching for deceit or manipulation, but found only dark, terrifying certainty.</w:t>
      </w:r>
    </w:p>
    <w:p>
      <w:r>
        <w:t>"So what are my options?" Nora whispered, her voice trembling despite her fierce resolve. "You keep me locked in this tower forever?"</w:t>
      </w:r>
    </w:p>
    <w:p>
      <w:r>
        <w:t>"No," Killian said softly, his thumb tracing the curve of her lower lip with agonizing slowness. "You are coming with me to my private estate on Blackwood Isle."</w:t>
      </w:r>
    </w:p>
    <w:p>
      <w:r>
        <w:t>"Maine?" Nora gasped, her eyes wide. "That's three hundred miles away! You're kidnapping me!"</w:t>
      </w:r>
    </w:p>
    <w:p>
      <w:r>
        <w:t>"I am preserving my property," Killian corrected coldly. "You will live at Blackwood Manor under my personal protection. You will have full freedom of the estate grounds, under my surveillance. You will not contact the press, you will not leave the island without my permission, and you will obey my security protocols."</w:t>
      </w:r>
    </w:p>
    <w:p>
      <w:r>
        <w:t>Nora stared at him, her mind fighting against the golden chains tightening around her freedom. "You talk about me like I'm a chess piece on your board."</w:t>
      </w:r>
    </w:p>
    <w:p>
      <w:r>
        <w:t>"You are not a chess piece, Nora," Killian murmured, his hand sliding down to clasp her chin gently, forcing her to look into his eyes. "You are the queen. And I will sacrifice every piece on the board to keep you safe."</w:t>
      </w:r>
    </w:p>
    <w:p>
      <w:r>
        <w:t>"And if I refuse?" Nora demanded, her defiance flaring bright once more. "If I tell you to go to hell?"</w:t>
      </w:r>
    </w:p>
    <w:p>
      <w:r>
        <w:t>Killian leaned down until his lips were a feather’s touch away from hers, his silver eyes consuming her soul.</w:t>
      </w:r>
    </w:p>
    <w:p>
      <w:r>
        <w:t>"Then I will carry you onto my private jet in handcuffs, Little Bird," he whispered, his warm breath fanning across her lips. "Choice is an illusion. You belong to me now."</w:t>
      </w:r>
    </w:p>
    <w:p>
      <w:r>
        <w:br w:type="page"/>
      </w:r>
    </w:p>
    <w:p>
      <w:pPr>
        <w:pStyle w:val="Heading1"/>
        <w:jc w:val="center"/>
      </w:pPr>
      <w:r>
        <w:t>Chapter 3: Blackwood Isle</w:t>
      </w:r>
    </w:p>
    <w:p>
      <w:r>
        <w:t>The private Gulfstream G650 jet cut through the stormy skies above New England like a dark dagger through black silk.</w:t>
      </w:r>
    </w:p>
    <w:p>
      <w:r>
        <w:t>Outside the thick oval windows, lightning flashes illuminated the churning, ink-black waters of the North Atlantic three thousand feet below. Rain pelted the titanium fuselage in violent, erratic bursts. Inside the pressurized cabin, the luxury was suffocating—cream leather recliners, polished mahogany folding tables, plush cashmere blankets, and the subtle scent of fresh orchids, leather, and twenty-year-old scotch.</w:t>
      </w:r>
    </w:p>
    <w:p>
      <w:r>
        <w:t>Nora sat buckled into a leather captain's chair near the wing, staring out into the roaring tempest.</w:t>
      </w:r>
    </w:p>
    <w:p>
      <w:r>
        <w:t>Across the wide aisle sat Killian Vance. He had opened a dark leather dossier and was quietly reviewing encrypted security reports, marking tactical layouts with a silver Montblanc fountain pen. He appeared completely relaxed, as though forcing an investigative journalist across state lines under threat of cartel violence was just another mundane Tuesday on his corporate calendar.</w:t>
      </w:r>
    </w:p>
    <w:p>
      <w:r>
        <w:t>"You haven't touched your breakfast," Killian remarked quietly without looking up from his papers.</w:t>
      </w:r>
    </w:p>
    <w:p>
      <w:r>
        <w:t>Nora glanced at the untouched silver tray on her folding table—poached eggs, fresh avocado slices, smoked salmon, and a porcelain cup of black coffee that had long since gone cold.</w:t>
      </w:r>
    </w:p>
    <w:p>
      <w:r>
        <w:t>"I tend to lose my appetite when I'm being abducted at gunpoint and flown to an isolated island," she said coldly, her voice dripping with sarcasm.</w:t>
      </w:r>
    </w:p>
    <w:p>
      <w:r>
        <w:t>Killian capped his fountain pen with a quiet, deliberate click. He turned his head slowly toward her, his silver-blue eyes pinning her in place with magnetic intensity.</w:t>
      </w:r>
    </w:p>
    <w:p>
      <w:r>
        <w:t>"You were not abducted at gunpoint, Nora. You were escorted by my personal security detail. And a hostage is held for ransom. I am not asking anyone for anything in exchange for you."</w:t>
      </w:r>
    </w:p>
    <w:p>
      <w:r>
        <w:t>"Then what am I?" she demanded, leaning across the aisle, her amber eyes burning with indignation. "A prisoner? A pet? A trophy to collect because I dared to dig into your shadow empire?"</w:t>
      </w:r>
    </w:p>
    <w:p>
      <w:r>
        <w:t>Killian unbuckled his leather seatbelt and stood up smoothly. He walked over to her side of the aisle, sliding into the leather chair directly opposite hers. The proximity was immediate, intense, and suffocating.</w:t>
      </w:r>
    </w:p>
    <w:p>
      <w:r>
        <w:t>"You are my obsession," Killian said softly, his voice dropping into that quiet, deadly frequency that sent shivers darting down her spine. "And I don't give up my obsessions."</w:t>
      </w:r>
    </w:p>
    <w:p>
      <w:r>
        <w:t>Nora laughed bitterly, though her heart was pounding against her ribs. "You don't even know me. Six months ago, I was just a byline in a city newspaper writing articles on corporate tax fraud."</w:t>
      </w:r>
    </w:p>
    <w:p>
      <w:r>
        <w:t>"I know everything about you," Killian replied instantly, his eyes unblinking.</w:t>
      </w:r>
    </w:p>
    <w:p>
      <w:r>
        <w:t>He leaned forward, placing his forearms on his knees, his face inches from hers.</w:t>
      </w:r>
    </w:p>
    <w:p>
      <w:r>
        <w:t>"I know you take your coffee black with half a spoonful of raw sugar. I know you sleep with your bedroom window cracked open two inches, even in January, because you hate feeling trapped in small rooms. I know you spent three years in Madrid studying art history before your mother died of ovarian cancer. I know your favorite poem is by Lord Byron, and I know that when you're furious... your left eyebrow arching up just like it is right now."</w:t>
      </w:r>
    </w:p>
    <w:p>
      <w:r>
        <w:t>Nora stared at him, horror and an undeniable, dangerous thrill warring in her chest.</w:t>
      </w:r>
    </w:p>
    <w:p>
      <w:r>
        <w:t>"You've been stalking me," she whispered.</w:t>
      </w:r>
    </w:p>
    <w:p>
      <w:r>
        <w:t>"I've been protecting you," Killian corrected gently, reaching across the small table and taking her hand.</w:t>
      </w:r>
    </w:p>
    <w:p>
      <w:r>
        <w:t>Nora tried to pull her hand away, but his long fingers locked around hers—firm, warm, and utterly possessive. He didn't squeeze hard enough to hurt, but the message was clear: *You belong in my grip.*</w:t>
      </w:r>
    </w:p>
    <w:p>
      <w:r>
        <w:t>"The moment your father died, Moretti’s men put a GPS tracker on your car," Killian murmured, his thumb gently stroking the back of her knuckles. "My security team neutralized three of his hitmen outside your apartment building last month. You thought you were playing detective, Nora. You were walking through a high-stakes minefield without a map."</w:t>
      </w:r>
    </w:p>
    <w:p>
      <w:r>
        <w:t>Nora looked down at their joined hands. His skin was warm, his grip steady and unshakeable. For all his dark ruthlessness, she realized with a jolt of terrifying clarity that she felt safer sitting across from Killian Vance than she had in six months.</w:t>
      </w:r>
    </w:p>
    <w:p>
      <w:pPr>
        <w:jc w:val="center"/>
      </w:pPr>
      <w:r>
        <w:rPr>
          <w:i/>
        </w:rPr>
        <w:t>No,* she told herself fiercely. *Don't let him manipulate you. He is a predator. He is an antihero who rules by fear.</w:t>
      </w:r>
    </w:p>
    <w:p>
      <w:r>
        <w:t>The plane began its steep descent, banking sharply over the foggy coastline of Maine.</w:t>
      </w:r>
    </w:p>
    <w:p>
      <w:r>
        <w:t>Twenty minutes later, the jet touched down on a private tarmac carved into the dense pine forests of Blackwood Isle.</w:t>
      </w:r>
    </w:p>
    <w:p>
      <w:r>
        <w:t>A black armored Suburban waited at the hangar steps.</w:t>
      </w:r>
    </w:p>
    <w:p>
      <w:r>
        <w:t>Rain lashed against the tinted windows as they drove down a winding coastal highway, through towering iron gates topped with security cameras and razor wire, and up a cobblestone drive to Blackwood Manor.</w:t>
      </w:r>
    </w:p>
    <w:p>
      <w:r>
        <w:t>The estate was breathtaking and foreboding.</w:t>
      </w:r>
    </w:p>
    <w:p>
      <w:r>
        <w:t>Built from dark granite and slate in the late nineteenth century, Blackwood Manor rose three stories high over the jagged cliffs of the Atlantic. Waves crashed against the black rocks two hundred feet below, sending white sea spray into the misty air.</w:t>
      </w:r>
    </w:p>
    <w:p>
      <w:r>
        <w:t>The heavy oak front doors were opened by Marcus Kane—Killian's chief of security. Marcus was a broad-shouldered man with a sharp scar running through his left eyebrow and eyes like flint.</w:t>
      </w:r>
    </w:p>
    <w:p>
      <w:r>
        <w:t>"Welcome back, Boss," Marcus said, nodding crisply before glancing at Nora. "The estate is secure. Thermal sensors, motion detectors, and canine patrols are active along the perimeter fence."</w:t>
      </w:r>
    </w:p>
    <w:p>
      <w:r>
        <w:t>"Good," Killian said, removing his heavy wool trench coat and handing it to a waiting butler. "Show Miss Mercer to the West Wing suite."</w:t>
      </w:r>
    </w:p>
    <w:p>
      <w:r>
        <w:t>Marcus gestured toward the grand sweeping marble staircase. "Right this way, Miss Mercer."</w:t>
      </w:r>
    </w:p>
    <w:p>
      <w:r>
        <w:t>Nora turned to look at Killian. He was standing in the cavernous foyer, illuminated by the amber light of a wrought-iron chandelier, watching her walk away.</w:t>
      </w:r>
    </w:p>
    <w:p>
      <w:r>
        <w:t>"Your room adjoins mine, Nora," Killian called out softly over the sound of rain beating against the high stained-glass windows. "The connecting door remains unlocked. Feel free to explore the manor... but do not attempt the perimeter fence. The dogs don't recognize strangers."</w:t>
      </w:r>
    </w:p>
    <w:p>
      <w:r>
        <w:t>Nora gave him a burning look of defiance before following Marcus up the stairs.</w:t>
      </w:r>
    </w:p>
    <w:p>
      <w:r>
        <w:t>Her suite was magnificent—a king-sized four-poster bed wrapped in ivory silk linens, a roaring stone fireplace, a private stone terrace facing the crashing ocean, and a massive marble bathroom.</w:t>
      </w:r>
    </w:p>
    <w:p>
      <w:r>
        <w:t>And right beside the plush velvet armchair sat a single heavy oak door.</w:t>
      </w:r>
    </w:p>
    <w:p>
      <w:r>
        <w:t>Nora walked over to it, placing her palm against the polished wood. She could hear the faint sound of footsteps pacing on the other side.</w:t>
      </w:r>
    </w:p>
    <w:p>
      <w:r>
        <w:t>Killian was right there. Separated by three inches of oak.</w:t>
      </w:r>
    </w:p>
    <w:p>
      <w:r>
        <w:t>She turned the brass handle. It clicked softly. The door was unlocked.</w:t>
      </w:r>
    </w:p>
    <w:p>
      <w:r>
        <w:t>Nora let go of the handle, her heart thumping wildly against her ribs. She was trapped in a golden cage, miles from civilization, bound to a dangerous antihero who wanted to own her heart and soul.</w:t>
      </w:r>
    </w:p>
    <w:p>
      <w:r>
        <w:t>And deep down, in the dark corners of her mind she refused to admit... she didn't want to run anymore.</w:t>
      </w:r>
    </w:p>
    <w:p>
      <w:r>
        <w:br w:type="page"/>
      </w:r>
    </w:p>
    <w:p>
      <w:pPr>
        <w:pStyle w:val="Heading1"/>
        <w:jc w:val="center"/>
      </w:pPr>
      <w:r>
        <w:t>Chapter 4: Cracks in the Obsidian</w:t>
      </w:r>
    </w:p>
    <w:p>
      <w:r>
        <w:t>Three days passed at Blackwood Manor.</w:t>
      </w:r>
    </w:p>
    <w:p>
      <w:r>
        <w:t>Three days of psychological cat-and-mouse.</w:t>
      </w:r>
    </w:p>
    <w:p>
      <w:r>
        <w:t>Nora spent her mornings exploring the vast estate—the three-story library lined with rare leather-bound manuscripts, the glass conservatory overflowing with night-blooming orchids, and the stone parapets overlooking the stormy Atlantic. She was given full freedom of the house, but everywhere she went, she felt Killian's invisible web.</w:t>
      </w:r>
    </w:p>
    <w:p>
      <w:r>
        <w:t>Security cameras blinked silently from gothic archways. Armed guards in sleek dark suits patrolled the pine forest borders with Dobermans. And Killian himself was never more than fifty yards away.</w:t>
      </w:r>
    </w:p>
    <w:p>
      <w:r>
        <w:t>He worked long hours from his private study, taking encrypted satellite calls from Zurich, Tokyo, and London. But every evening at seven, dinner was served in the formal dining hall—just the two of them at a long mahogany table lit by silver candelabras.</w:t>
      </w:r>
    </w:p>
    <w:p>
      <w:r>
        <w:t>Tonight, Nora had decided she had stayed silent long enough.</w:t>
      </w:r>
    </w:p>
    <w:p>
      <w:r>
        <w:t>She wore a long emerald-green silk dress she had found in the suite’s expansive wardrobe—a dress that hugged her waist and left her shoulders bare.</w:t>
      </w:r>
    </w:p>
    <w:p>
      <w:r>
        <w:t>When she entered the dining room, Killian was sitting at the head of the table, sipping red wine.</w:t>
      </w:r>
    </w:p>
    <w:p>
      <w:r>
        <w:t>As she walked in, his glass stopped halfway to his lips. His silver-blue eyes darkened instantly, sweeping over her emerald gown with a look so heavy, so possessive, that Nora felt her breath catch in her throat.</w:t>
      </w:r>
    </w:p>
    <w:p>
      <w:r>
        <w:t>"You look stunning, Nora," Killian said softly, his voice dropping into a low purr.</w:t>
      </w:r>
    </w:p>
    <w:p>
      <w:r>
        <w:t>"It was the only dress in the closet that didn't look like a prisoner uniform," Nora replied dryly, taking her seat three chairs away from him.</w:t>
      </w:r>
    </w:p>
    <w:p>
      <w:r>
        <w:t>Killian gestured to a server, who filled her glass with vintage Bordeaux before quietly exiting the room, leaving them alone.</w:t>
      </w:r>
    </w:p>
    <w:p>
      <w:r>
        <w:t>"You've been quiet for three days," Killian remarked, cutting into a dry-aged filet. "No escape attempts. No smuggled satellite phones. I'm almost disappointed."</w:t>
      </w:r>
    </w:p>
    <w:p>
      <w:r>
        <w:t>Nora picked up her wine glass, watching him over the rim. "I'm calculating my odds. Escape from a cliffside island surrounded by guard dogs and armed mercenaries seems... statistically improbable."</w:t>
      </w:r>
    </w:p>
    <w:p>
      <w:r>
        <w:t>"Statistically impossible," Killian corrected smoothly. "Marcus has thirty men on perimeter patrol. The sea cliffs have a two-hundred-foot vertical drop into jagged reef. There are no boats leaving this island without my personal thumbprint."</w:t>
      </w:r>
    </w:p>
    <w:p>
      <w:r>
        <w:t>"You've thought of everything, haven't you?" Nora asked, setting her glass down with a sharp click. "You built a fortress to keep the world out."</w:t>
      </w:r>
    </w:p>
    <w:p>
      <w:r>
        <w:t>Killian’s hand paused over his plate. He looked at her, his icy eyes unreadable.</w:t>
      </w:r>
    </w:p>
    <w:p>
      <w:r>
        <w:t>"I built a fortress to keep the monsters out," Killian said quietly. "And to keep what matters to me safe."</w:t>
      </w:r>
    </w:p>
    <w:p>
      <w:r>
        <w:t>Nora leaned forward, her amber eyes burning with intense curiosity. "Who hurt you, Killian?"</w:t>
      </w:r>
    </w:p>
    <w:p>
      <w:r>
        <w:t>The room fell dead silent. The crackle of the fireplace sounded like thunder in the space between them.</w:t>
      </w:r>
    </w:p>
    <w:p>
      <w:r>
        <w:t>Killian’s jaw set into a hard, rigid line. For a second, Nora thought he would order her back to her room. But he set his knife down, leaning back in his leather chair.</w:t>
      </w:r>
    </w:p>
    <w:p>
      <w:r>
        <w:t>"My father," Killian said, his voice terrifyingly calm, "was Roderick Vance. He was a vicious, megalomaniacal sociopath who built Vance Enterprises on extortion, human trafficking, and blood. When I was twelve, he shot my mother in front of me in our penthouse ballroom because she tried to take me and leave."</w:t>
      </w:r>
    </w:p>
    <w:p>
      <w:r>
        <w:t>Nora gasped, her hand flying to her chest. The anger she had harbored toward Killian suddenly met a wave of profound, shocking empathy.</w:t>
      </w:r>
    </w:p>
    <w:p>
      <w:r>
        <w:t>"Killian..." she whispered.</w:t>
      </w:r>
    </w:p>
    <w:p>
      <w:r>
        <w:t>"When I turned twenty-two," Killian continued, his eyes cold as glaciers, "I took his empire from him. I systematically stripped his bank accounts, turned his lieutenants against him, and watched him rot in a federal prison in Colorado until he died of heart failure three years ago."</w:t>
      </w:r>
    </w:p>
    <w:p>
      <w:r>
        <w:t>He looked directly into Nora’s eyes, his expression dark with raw, unvarnished truth.</w:t>
      </w:r>
    </w:p>
    <w:p>
      <w:r>
        <w:t>"I am not a hero, Nora. I inherited a kingdom of monsters, and I became the biggest monster in the room so no one would ever put a gun to someone I cared about again."</w:t>
      </w:r>
    </w:p>
    <w:p>
      <w:r>
        <w:t>Nora stared at him, her heart thumping wildly.</w:t>
      </w:r>
    </w:p>
    <w:p>
      <w:r>
        <w:t>She saw it now. The cracks in the obsidian. Beneath the cold, controlling billionaire lay a man shaped by unspeakable trauma—a man who used power as armor, and control as a shield against a cruel world.</w:t>
      </w:r>
    </w:p>
    <w:p>
      <w:r>
        <w:t>"And Arthur Mercer?" Nora asked softly, her voice laced with vulnerability. "Why did you care about my father?"</w:t>
      </w:r>
    </w:p>
    <w:p>
      <w:r>
        <w:t>Killian stood up slowly. He walked around the long mahogany table, stopping right beside her chair. He reached down, taking her hand and pulling her up to face him.</w:t>
      </w:r>
    </w:p>
    <w:p>
      <w:r>
        <w:t>His grip was gentle now. His thumb stroked the inside of her wrist, right over her pounding pulse.</w:t>
      </w:r>
    </w:p>
    <w:p>
      <w:r>
        <w:t>"Because six months ago, Arthur Mercer brought a photo of his daughter to my office," Killian whispered, his face inches from hers. "He was so proud of you. He showed me a clipping of your first front-page investigative report on corporate fraud."</w:t>
      </w:r>
    </w:p>
    <w:p>
      <w:r>
        <w:t>Killian’s silver eyes blazed with an intensity that made Nora’s knees weak.</w:t>
      </w:r>
    </w:p>
    <w:p>
      <w:r>
        <w:t>"I looked at that photograph, Nora, and I saw a woman with more fire, more courage, and more beauty than anyone I had ever met in my hollow life. I swore that day I would protect Arthur's legacy."</w:t>
      </w:r>
    </w:p>
    <w:p>
      <w:r>
        <w:t>He leaned in closer, his lips brushing the shell of her ear.</w:t>
      </w:r>
    </w:p>
    <w:p>
      <w:r>
        <w:t>"I fell in love with your fire before I ever held your hand," Killian murmured softly into the dark room. "And I will burn the world to ashes before I let anyone quench it."</w:t>
      </w:r>
    </w:p>
    <w:p>
      <w:r>
        <w:t>Nora’s breath hitched. Her heart hammered against her ribs.</w:t>
      </w:r>
    </w:p>
    <w:p>
      <w:pPr>
        <w:jc w:val="center"/>
      </w:pPr>
      <w:r>
        <w:rPr>
          <w:i/>
        </w:rPr>
        <w:t>He fell first.</w:t>
      </w:r>
    </w:p>
    <w:p>
      <w:r>
        <w:t>The realization shattered her defenses like glass under a hammer. She looked up into his silver eyes, seeing the obsessive, protective devotion burning within them, and felt her hatred dissolve into an irresistible, terrifying passion.</w:t>
      </w:r>
    </w:p>
    <w:p>
      <w:r>
        <w:t>Before she could speak, Marcus rushed into the dining hall, his face pale, his handgun drawn.</w:t>
      </w:r>
    </w:p>
    <w:p>
      <w:r>
        <w:t>"Boss!" Marcus barked. "We have a breach at the North Gate. Thermal scope shows six armed boats making landfall on the cove!"</w:t>
      </w:r>
    </w:p>
    <w:p>
      <w:r>
        <w:t>Killian’s expression turned instantly to ice. He pulled Nora behind his broad frame, his hand reaching under his dress coat to draw a sleek black SIG Sauer 9mm.</w:t>
      </w:r>
    </w:p>
    <w:p>
      <w:r>
        <w:t>"Moretti," Killian growled, his voice vibrating with lethal fury. "He found us."</w:t>
      </w:r>
    </w:p>
    <w:p>
      <w:r>
        <w:br w:type="page"/>
      </w:r>
    </w:p>
    <w:p>
      <w:pPr>
        <w:pStyle w:val="Heading1"/>
        <w:jc w:val="center"/>
      </w:pPr>
      <w:r>
        <w:t>Chapter 5: Point of No Return</w:t>
      </w:r>
    </w:p>
    <w:p>
      <w:r>
        <w:t>The storm outside Blackwood Manor raged with apocalyptic fury.</w:t>
      </w:r>
    </w:p>
    <w:p>
      <w:r>
        <w:t>High wind gusts howled through the granite spires, slamming forty-foot waves against the jagged base of the sea cliffs while torrential rain lashed the leaded glass windows in relentless, thunderous sheets.</w:t>
      </w:r>
    </w:p>
    <w:p>
      <w:r>
        <w:t>Inside the manor’s central security hub beneath the West Wing, red emergency strobes flashed silently against the cold stone walls.</w:t>
      </w:r>
    </w:p>
    <w:p>
      <w:r>
        <w:t>"Marcus, take Alpha Team to the North Gate," Killian commanded, his voice sharp and precise as he racked the heavy slide on his SIG Sauer 9mm. "Set a crossfire at the pine tree line. Do not let a single operative reach the courtyard under any circumstances."</w:t>
      </w:r>
    </w:p>
    <w:p>
      <w:r>
        <w:t>"Copy that, Boss," Marcus nodded, turning to eight heavily armed guards wearing full tactical armor. "Move out!"</w:t>
      </w:r>
    </w:p>
    <w:p>
      <w:r>
        <w:t>Killian turned to Nora. His silver-blue eyes were burning with protective fury. He grabbed her by the upper arms, pulling her flush against his broad chest.</w:t>
      </w:r>
    </w:p>
    <w:p>
      <w:r>
        <w:t>"You are going to the panic room in my master suite," Killian ordered, his tone leaving no room for debate. "It has three-inch reinforced steel walls, an independent power grid, and a separate oxygen supply. You will stay inside until I come for you."</w:t>
      </w:r>
    </w:p>
    <w:p>
      <w:r>
        <w:t>Nora grabbed his lapels, her amber eyes flashing with defiant fear. "No! I'm not hiding in a steel box while you fight Moretti's hitmen alone! I won't sit powerlessly waiting for news!"</w:t>
      </w:r>
    </w:p>
    <w:p>
      <w:r>
        <w:t>"Nora, this isn't a debate!" Killian snapped, his jaw locked tight. "Moretti’s mercenaries are armed with suppressed automatic rifles. If a single bullet touches your skin, I will lose what's left of my mind!"</w:t>
      </w:r>
    </w:p>
    <w:p>
      <w:r>
        <w:t>"I can shoot!" Nora fired back, glaring up into his eyes. "You confiscated my compact 9mm in New York, remember? Give it back to me!"</w:t>
      </w:r>
    </w:p>
    <w:p>
      <w:r>
        <w:t>Killian stared at her, stunned by her unyielding grit. Even in the middle of an armed assault on an isolated island estate, she refused to cower.</w:t>
      </w:r>
    </w:p>
    <w:p>
      <w:r>
        <w:t>"You are infuriating," Killian growled softly, though a dark spark of pride flared deep in his silver eyes.</w:t>
      </w:r>
    </w:p>
    <w:p>
      <w:r>
        <w:t>He pulled a compact Glock 19 from a locked drawer beneath the security console, checked the magazine, and pressed the cold polymer grip into her hands.</w:t>
      </w:r>
    </w:p>
    <w:p>
      <w:r>
        <w:t>"Keep the safety on until you see a threat," Killian instructed sternly. "Now move to the West Wing. With me."</w:t>
      </w:r>
    </w:p>
    <w:p>
      <w:r>
        <w:t>They sprinted through the dark marble corridors of the manor. Outside, gunfire echoed through the pine forest—the sharp *pop-pop-pop* of automatic submachine guns answered by the heavy thrum of Marcus's security team.</w:t>
      </w:r>
    </w:p>
    <w:p>
      <w:r>
        <w:t>They reached the open balcony terrace connecting the West Wing to Killian's suite.</w:t>
      </w:r>
    </w:p>
    <w:p>
      <w:r>
        <w:t>A sudden violent blast of wind blew open the heavy glass French doors, showering the marble floor with glass shards, rain, and cold sea spray.</w:t>
      </w:r>
    </w:p>
    <w:p>
      <w:r>
        <w:t>Through the storm on the stone terrace stood a shape—a tall mercenary clad in black tactical rainwear, holding a silenced MP5 submachine gun. He had scaled the cliffside drainage pipe under cover of the storm.</w:t>
      </w:r>
    </w:p>
    <w:p>
      <w:r>
        <w:t>The mercenary raised his weapon, leveling the red laser sight directly at Nora's chest.</w:t>
      </w:r>
    </w:p>
    <w:p>
      <w:r>
        <w:t>"Target sighted," the mercenary hissed into his helmet comms.</w:t>
      </w:r>
    </w:p>
    <w:p>
      <w:r>
        <w:t>Time seemed to stop.</w:t>
      </w:r>
    </w:p>
    <w:p>
      <w:r>
        <w:t>Killian didn't hesitate. He didn't even raise his gun.</w:t>
      </w:r>
    </w:p>
    <w:p>
      <w:r>
        <w:t>With terrifying speed, Killian threw his broad body directly in front of Nora, shielding her with his chest just as the mercenary fired two silenced rounds.</w:t>
      </w:r>
    </w:p>
    <w:p>
      <w:pPr>
        <w:jc w:val="center"/>
      </w:pPr>
      <w:r>
        <w:rPr>
          <w:i/>
        </w:rPr>
        <w:t>Thump. Thump.</w:t>
      </w:r>
    </w:p>
    <w:p>
      <w:r>
        <w:t>Killian grunted, his body shuddering as one bullet grazed his left shoulder, tearing through his black dress shirt and drawing a line of crimson blood.</w:t>
      </w:r>
    </w:p>
    <w:p>
      <w:r>
        <w:t>"Killian!" Nora screamed.</w:t>
      </w:r>
    </w:p>
    <w:p>
      <w:r>
        <w:t>Before the mercenary could rack another round, Nora raised her Glock 19 with both hands, clicked off the safety, and squeezed the trigger.</w:t>
      </w:r>
    </w:p>
    <w:p>
      <w:pPr>
        <w:jc w:val="center"/>
      </w:pPr>
      <w:r>
        <w:rPr>
          <w:i/>
        </w:rPr>
        <w:t>BANG.</w:t>
      </w:r>
    </w:p>
    <w:p>
      <w:r>
        <w:t>The shot struck the mercenary dead-center in the chest. He staggered backward over the stone balustrade, disappearing into the roaring sea two hundred feet below.</w:t>
      </w:r>
    </w:p>
    <w:p>
      <w:r>
        <w:t>Silence slammed back into the terrace, save for the howling wind and rain.</w:t>
      </w:r>
    </w:p>
    <w:p>
      <w:r>
        <w:t>Nora dropped the gun to the marble floor. She rushed to Killian, catching him as he stumbled back against a stone pillar.</w:t>
      </w:r>
    </w:p>
    <w:p>
      <w:r>
        <w:t>"Killian! You're hit!" she cried, her hands scrambling over his chest, her fingers coming away red with blood from his shoulder wound.</w:t>
      </w:r>
    </w:p>
    <w:p>
      <w:r>
        <w:t>Killian leaned heavily against the pillar, his breathing ragged. But he wasn't looking at his bleeding shoulder. He was looking at Nora—at her pale, terrified face, her rain-soaked green dress, her amber eyes wide with frantic concern for *him*.</w:t>
      </w:r>
    </w:p>
    <w:p>
      <w:r>
        <w:t>"You shot him," Killian breathed, a breathtaking, bloody smile breaking across his sharp features. "My extension of vengeance. My fierce Little Bird."</w:t>
      </w:r>
    </w:p>
    <w:p>
      <w:r>
        <w:t>"Shut up!" Nora sobbed, tears mixing with the rain streaming down her cheeks. "You idiot! You jumped in front of a bullet for me! You could have died!"</w:t>
      </w:r>
    </w:p>
    <w:p>
      <w:r>
        <w:t>"I would take a thousand bullets for you, Nora," Killian whispered fiercely into the storm. "I told you... your life is mine. Your pain is mine. I will tear apart anyone who tries to hurt you. If you bleed, I bleed."</w:t>
      </w:r>
    </w:p>
    <w:p>
      <w:r>
        <w:t>Nora stared at him, her chest heaving as the absolute truth of his words sank into her bones. He meant it. This cold, calculating monster of the New York underworld was willing to throw his life away just to keep her breathing. For six months, she had told herself that she hated him, that he was the symbol of everything that had been stolen from her. But as she looked at the blood on his shoulder and the raw, unvarnished devotion burning in his silver eyes, she realized the terrifying truth: she was just as obsessed with him as he was with her. Her anger was a shield, and it had just been shattered by his sacrifice.</w:t>
      </w:r>
    </w:p>
    <w:p>
      <w:r>
        <w:t>Nora couldn't take it anymore. The psychological walls she had built around her heart for six long months crumbled into dust under the cold rain.</w:t>
      </w:r>
    </w:p>
    <w:p>
      <w:r>
        <w:t>She slammed her lips against his in a desperate, passionate, breathtaking kiss.</w:t>
      </w:r>
    </w:p>
    <w:p>
      <w:r>
        <w:t>Killian groaned against her mouth, a sound of pure surrender. His strong right hand tightened around the back of her head, pulling her into him with terrifying, hungry possessiveness. The kiss tasted of copper, rain, and wild, forbidden desire.</w:t>
      </w:r>
    </w:p>
    <w:p>
      <w:r>
        <w:t>It wasn't gentle; it was a violent collision of two dark, damaged souls surrendering to a mutual obsession they could no longer fight. They pulled at each other, desperate for friction, desperate to feel alive in the middle of a war zone. The lightning cut across the black sky, casting harsh, stark shadows over the terrace, but neither of them cared about the storm or the danger.</w:t>
      </w:r>
    </w:p>
    <w:p>
      <w:r>
        <w:t>Killian backed her against the marble wall, his body pressing hers into the cold stone, his mouth consuming hers with raw, unbridled passion. Nora wrapped her arms tightly around his neck, her hands tangling in his damp black hair, kissing him back with equal fury, her chest pressing against his Kevlar vest.</w:t>
      </w:r>
    </w:p>
    <w:p>
      <w:r>
        <w:t>"You're mine, Nora," Killian growled against her lips, his silver eyes blazing with dark worship. "Tell me you're mine. Say it."</w:t>
      </w:r>
    </w:p>
    <w:p>
      <w:r>
        <w:t>Nora looked into his eyes, her chest heaving, her soul laid bare under the midnight rain. She didn't want to run anymore.</w:t>
      </w:r>
    </w:p>
    <w:p>
      <w:r>
        <w:t>"I'm yours, Killian," she whispered into the storm. "God help me... I'm yours."</w:t>
      </w:r>
    </w:p>
    <w:p>
      <w:r>
        <w:br w:type="page"/>
      </w:r>
    </w:p>
    <w:p>
      <w:pPr>
        <w:pStyle w:val="Heading1"/>
        <w:jc w:val="center"/>
      </w:pPr>
      <w:r>
        <w:t>Chapter 6: The Golden Shackles</w:t>
      </w:r>
    </w:p>
    <w:p>
      <w:r>
        <w:t>The Atlantic storm sub-sided by dawn, leaving the coastal sky painted in soft hues of bruised violet, rose gold, and slate gray.</w:t>
      </w:r>
    </w:p>
    <w:p>
      <w:r>
        <w:t>Inside Killian’s master suite at Blackwood Manor, the high stone fireplace crackled with warm cedar logs, filling the spacious room with the comforting scent of burnt pine, amber resin, and rich tobacco.</w:t>
      </w:r>
    </w:p>
    <w:p>
      <w:r>
        <w:t>Nora sat on the edge of the plush king-sized bed, wearing one of Killian’s oversized black silk dress shirts that fell to her mid-thigh. Her honey-brown hair was pinned up in a loose knot, a few stray curls framing her cheeks. In her hands, she held a silver basin of warm water, antiseptic solution, cotton swabs, and a fresh roll of sterile medical gauze.</w:t>
      </w:r>
    </w:p>
    <w:p>
      <w:r>
        <w:t>Killian sat shirtless on a hand-carved leather bench before her, his broad back showing the complex lattice of dark, intricate tattoos—latin phrases of warning, thorny black roses, and a weeping raven with outstretched wings. A clean white bandage was wrapped securely around his left shoulder where Nora had expertly cleaned and dressed the bullet graze an hour earlier.</w:t>
      </w:r>
    </w:p>
    <w:p>
      <w:r>
        <w:t>"You have remarkably steady hands for a journalist," Killian remarked quietly, watching her through the reflection of the tall mahogany-framed glass mirror across the room.</w:t>
      </w:r>
    </w:p>
    <w:p>
      <w:r>
        <w:t>"My father was a combat medic in the Navy before he became a forensic accountant," Nora replied softly, dipping a clean linen cloth into the warm water. "He taught me how to clean, stitch, and dress field wounds when I was twelve years old. He always said that in a crisis, panic is a luxury you can't afford."</w:t>
      </w:r>
    </w:p>
    <w:p>
      <w:r>
        <w:t>She leaned in closer, gently cleaning a dried smudge of blood from the column of Killian’s throat.</w:t>
      </w:r>
    </w:p>
    <w:p>
      <w:r>
        <w:t>As her warm, soft fingers touched his skin, Killian’s breath hitched in his chest. He turned around slowly on the leather bench, catching her wrist in his hand. His silver-blue eyes burned with an unyielding intensity.</w:t>
      </w:r>
    </w:p>
    <w:p>
      <w:r>
        <w:t>The dynamic between them had irrevocably changed. The golden cage was still there, but the bars were no longer forged of cold, unyielding iron—they were held together by a deep, intoxicating mutual devotion that neither of them could fight any longer.</w:t>
      </w:r>
    </w:p>
    <w:p>
      <w:r>
        <w:t>"You saved my life last night on that terrace, Nora," Killian said, his dark voice searching hers with an intensity that made her chest ache with emotion. "You raised a firearm and killed a man to protect me."</w:t>
      </w:r>
    </w:p>
    <w:p>
      <w:r>
        <w:t>"You took a bullet for me first," she countered softly, meeting his gaze without flinching. "You threw your body in front of a silenced weapon without a second thought. We're even."</w:t>
      </w:r>
    </w:p>
    <w:p>
      <w:r>
        <w:t>Killian pulled her closer until she was standing between his knees. He wrapped his strong arms around her waist, resting his forehead against her sternum, listening to the steady, rapid rhythm of her heart beating beneath his cheek.</w:t>
      </w:r>
    </w:p>
    <w:p>
      <w:r>
        <w:t>Nora ran her fingers through his dark, damp hair, amazed at how naturally her body responded to his closeness. The intense terror she had felt three days ago in New York had transformed into an unshakeable, fierce bond. She felt the heavy muscles of his back tense and relax under her palms, feeling the heartbeat of a man who ruled an underworld empire, yet laid his head against her chest like a man surrendering to his queen.</w:t>
      </w:r>
    </w:p>
    <w:p>
      <w:r>
        <w:t>"Killian," she whispered into the quiet room, her fingers caressing the nape of his neck. "What happens now? Moretti tried to kill us both. He sent a tactical squad onto your private island. This war isn't over."</w:t>
      </w:r>
    </w:p>
    <w:p>
      <w:r>
        <w:t>Killian lifted his head slowly, his expression darkening into the cold, ruthless countenance of the Syndicate sovereign.</w:t>
      </w:r>
    </w:p>
    <w:p>
      <w:r>
        <w:t>"Moretti made a fatal miscalculation," Killian said softly, his voice dropping into a lethal whisper. "He thought he could strike at my private estate and walk away unscathed. But more importantly... he touched what belongs to me."</w:t>
      </w:r>
    </w:p>
    <w:p>
      <w:r>
        <w:t>He reached into his trousers pocket, pulling out a sleek silver flash drive—the encrypted drive Nora had tried to steal from his Manhattan safe three days ago.</w:t>
      </w:r>
    </w:p>
    <w:p>
      <w:r>
        <w:t>He held it out to her on his open palm.</w:t>
      </w:r>
    </w:p>
    <w:p>
      <w:r>
        <w:t>Nora stared at the drive in utter disbelief. "You're giving this to me?"</w:t>
      </w:r>
    </w:p>
    <w:p>
      <w:r>
        <w:t>"Everything is on that drive, Nora," Killian explained. "The shell companies Moretti used to launder money, the wire transfers ordering the hit on your father, the offshore accounts in Geneva, and the names of four corrupt NYPD detectives on Moretti’s payroll. I had my intelligence team decrypt the sub-nodes while you were sleeping."</w:t>
      </w:r>
    </w:p>
    <w:p>
      <w:r>
        <w:t>Nora’s fingers closed around the cold metal drive. "Why are you giving me this now, Killian?"</w:t>
      </w:r>
    </w:p>
    <w:p>
      <w:r>
        <w:t>Killian cupped her cheek with his hand, his thumb gently caressing her cheekbone.</w:t>
      </w:r>
    </w:p>
    <w:p>
      <w:r>
        <w:t>"Because I want you to know that I never kept secrets to hurt you," Killian murmured, his silver eyes filled with raw, unvarnished honesty. "I kept you here to keep you alive until I could dismantle Moretti’s network completely. But you are not my captive anymore, Nora. You are my partner. If you want to take this drive to the FBI today, I will have Marcus drive you to the federal courthouse in Portland."</w:t>
      </w:r>
    </w:p>
    <w:p>
      <w:r>
        <w:t>Nora felt a warm tear slip down her cheek. The truth had finally been laid bare. The threat was real, but so was his devotion.</w:t>
      </w:r>
    </w:p>
    <w:p>
      <w:r>
        <w:t>"I don't want to leave, Killian," she whispered, leaning into his warm palm. "I don't want to run from you anymore."</w:t>
      </w:r>
    </w:p>
    <w:p>
      <w:r>
        <w:t>Killian’s silver eyes flared with intense, possessive joy. He pulled her down into a deep, lingering kiss, sealing their unspoken vow in the warm light of the morning fire.</w:t>
      </w:r>
    </w:p>
    <w:p>
      <w:r>
        <w:t>They spent the rest of the morning sitting together by the hearth, going through the decrypted ledgers page by page. Nora pointed out forensic accounting patterns her father had flagged, while Killian explained how the Syndicate’s financial arteries operated across five continents. For the first time, Nora saw how brilliant Killian truly was—a criminal mastermind who fought like a wolf to protect his pack.</w:t>
      </w:r>
    </w:p>
    <w:p>
      <w:r>
        <w:t>"Moretti has no idea we have his master ledgers," Nora observed, looking over the laptop screen. "This completely dismantles his entire legal defense."</w:t>
      </w:r>
    </w:p>
    <w:p>
      <w:r>
        <w:t>"Legal defense won't save him," Killian growled softly, leaning over to kiss her temple. "He belongs to the shadows now."</w:t>
      </w:r>
    </w:p>
    <w:p>
      <w:r>
        <w:br w:type="page"/>
      </w:r>
    </w:p>
    <w:p>
      <w:pPr>
        <w:pStyle w:val="Heading1"/>
        <w:jc w:val="center"/>
      </w:pPr>
      <w:r>
        <w:t>Chapter 7: Secrets in the Shadows</w:t>
      </w:r>
    </w:p>
    <w:p>
      <w:r>
        <w:t>By late afternoon, Blackwood Manor was bustling with controlled, tactical activity.</w:t>
      </w:r>
    </w:p>
    <w:p>
      <w:r>
        <w:t>Marcus Kane and twelve elite Vance Syndicate operators were prepping weapons in the subterranean armory beneath the West Wing. Heavy cases of tactical gear, satellite radios, Kevlar body armor, night-vision goggles, and high-caliber suppressed rifles lined the cold stone walls. The atmosphere was charged with military precision.</w:t>
      </w:r>
    </w:p>
    <w:p>
      <w:r>
        <w:t>In the private shooting range tucked beneath the East Wing, Killian stood close behind Nora, his broad chest pressing against her back, his long arms wrapped around hers as he guided her grip on a heavy tactical shotgun.</w:t>
      </w:r>
    </w:p>
    <w:p>
      <w:r>
        <w:t>"Feet shoulder-width apart, Little Bird," Killian instructed softly, his chest vibrating against her spine, his warm breath fanning her ear. "Lean your weight forward into the recoil. Don't let the weapon control you; you control the weapon with every breath."</w:t>
      </w:r>
    </w:p>
    <w:p>
      <w:r>
        <w:t>Nora adjusted her stance, taking a deep, steady breath, aligning the front sight post with the red silhouette downrange. She squeezed the trigger.</w:t>
      </w:r>
    </w:p>
    <w:p>
      <w:pPr>
        <w:jc w:val="center"/>
      </w:pPr>
      <w:r>
        <w:rPr>
          <w:i/>
        </w:rPr>
        <w:t>BOOM.</w:t>
      </w:r>
    </w:p>
    <w:p>
      <w:r>
        <w:t>The heavy steel target thirty yards downrange buckled under the blast, hit dead-center.</w:t>
      </w:r>
    </w:p>
    <w:p>
      <w:r>
        <w:t>"Impressive," Killian whispered against her neck, slipping his left hand up her ribcage, pressing a warm, lingering kiss to the side of her jaw. "You shoot like someone who was born to fight."</w:t>
      </w:r>
    </w:p>
    <w:p>
      <w:r>
        <w:t>Nora smiled, resting her head back against his broad, muscular shoulder. "I had a strict teacher."</w:t>
      </w:r>
    </w:p>
    <w:p>
      <w:r>
        <w:t>The heavy steel door of the firing range clicked open. Marcus Kane walked in, holding an encrypted military tablet displaying a flashing satellite map.</w:t>
      </w:r>
    </w:p>
    <w:p>
      <w:r>
        <w:t>"Boss," Marcus interrupted grimly, his tone businesslike. "Our intelligence team tracked Moretti’s satellite phone ping. He's holed up in a secure warehouse facility at Pier 14 on the Portland docks, preparing to flee the country on a Liberian freighter in less than two hours."</w:t>
      </w:r>
    </w:p>
    <w:p>
      <w:r>
        <w:t>Killian’s eyes narrowed into slits of lethal steel. The affectionate lover vanished instantly, replaced by the dangerous, calculating sovereign of Vance Enterprises. He stepped away from Nora, taking the tablet from Marcus.</w:t>
      </w:r>
    </w:p>
    <w:p>
      <w:r>
        <w:t>"Gather the primary strike team," Killian ordered, his voice cold and commanding. "Three vehicles. Heavy tactical armor. We leave in ten minutes. No survivors."</w:t>
      </w:r>
    </w:p>
    <w:p>
      <w:r>
        <w:t>"Wait!" Nora spoke up, stepping forward, setting the tactical shotgun on the bench. "I'm coming with you."</w:t>
      </w:r>
    </w:p>
    <w:p>
      <w:r>
        <w:t>Killian turned to her, his jaw tightening instantly. "Absolutely not. You are staying at Blackwood Manor under heavy guard."</w:t>
      </w:r>
    </w:p>
    <w:p>
      <w:r>
        <w:t>"Killian, Victor Moretti ordered the murder of my father!" Nora demanded, her amber eyes blazing with fierce, unyielding resolve. "I'm not sitting in a luxury suite drinking wine while you fight the man who destroyed my family. I rode in the plane with you to Maine, and I'm riding in the car to Portland. I have a stake in this reckoning, and I will not be locked away."</w:t>
      </w:r>
    </w:p>
    <w:p>
      <w:r>
        <w:t>Killian stared at her, his pulse pounding in his throat. He hated the thought of putting her anywhere near live gunfire, but he saw the unyielding steel in her eyes—the same fiery courage that had captivated him six months ago when he first saw her photograph in Arthur Mercer's office.</w:t>
      </w:r>
    </w:p>
    <w:p>
      <w:r>
        <w:t>He walked over to her slowly, grabbed a light Kevlar vest from the gear table, and carefully strapped it securely over her chest, cinching the side velcro straps tight until it fit like armor.</w:t>
      </w:r>
    </w:p>
    <w:p>
      <w:r>
        <w:t>"You stay inside the armored Suburban with Marcus," Killian commanded softly, his hand lingering over her heart, feeling its steady rhythm. "If anything goes wrong, Marcus takes you straight to the private airfield. Understood?"</w:t>
      </w:r>
    </w:p>
    <w:p>
      <w:r>
        <w:t>Nora touched his face gently, feeling the rough shadow stubble along his jawline. "Understood. Just promise me you come back to me alive."</w:t>
      </w:r>
    </w:p>
    <w:p>
      <w:r>
        <w:t>Killian kissed her hard on the lips—a fierce, possessive promise against her mouth that left her tingling with desire. "I will always come back to you, Nora. You hold my soul."</w:t>
      </w:r>
    </w:p>
    <w:p>
      <w:r>
        <w:t>Ten minutes later, they loaded into a convoy of three dark, armored Suburban SUVs with blacked-out glass.</w:t>
      </w:r>
    </w:p>
    <w:p>
      <w:r>
        <w:t>As the convoy sped down the foggy coastal highway toward Portland, Nora sat beside Killian in the darkened backseat, holding his gloved hand tightly. Killian checked his weapons with calm, lethal efficiency, racking slides and loading custom magazines, but his silver-blue eyes never stayed off Nora for long. He checked the straps of her Kevlar vest three times, ensuring she was completely protected from any stray shrapnel.</w:t>
      </w:r>
    </w:p>
    <w:p>
      <w:r>
        <w:t>"You don't have to kill him, Killian," Nora murmured softly as the foggy skyline of Portland appeared through the ocean mist. "If we take him down legally through the FBI using the decrypted flash drive, Moretti goes to federal prison forever without shedding more blood."</w:t>
      </w:r>
    </w:p>
    <w:p>
      <w:r>
        <w:t>"Moretti tried to take you from me, Nora," Killian said softly, his silver eyes flashing with dark, unyielding passion. "I will show him what happens to men who touch my queen."</w:t>
      </w:r>
    </w:p>
    <w:p>
      <w:r>
        <w:br w:type="page"/>
      </w:r>
    </w:p>
    <w:p>
      <w:pPr>
        <w:pStyle w:val="Heading1"/>
        <w:jc w:val="center"/>
      </w:pPr>
      <w:r>
        <w:t>Chapter 8: The Ambush &amp; Touch Her and Die</w:t>
      </w:r>
    </w:p>
    <w:p>
      <w:r>
        <w:t>The Portland docks were shrouded in a thick, suffocating Atlantic fog that smelled of sea salt, cold rain, and heavy diesel fumes from cargo ships anchored out in the harbor channel.</w:t>
      </w:r>
    </w:p>
    <w:p>
      <w:r>
        <w:t>Three dark Suburban SUVs pulled up quietly behind Pier 14, their headlights extinguished, their high-powered engines idling silently against the ocean mist.</w:t>
      </w:r>
    </w:p>
    <w:p>
      <w:r>
        <w:t>Inside the lead vehicle, Nora sat in the backseat, wearing a dark Kevlar vest under her leather jacket, her hand tightly gripping the Glock 19 Killian had given her.</w:t>
      </w:r>
    </w:p>
    <w:p>
      <w:r>
        <w:t>Beside her, Killian checked his weapon one last time. He wore a full black tactical suit, looking like the god of vengeance himself. His silver-blue eyes were cold, precise, and lethal.</w:t>
      </w:r>
    </w:p>
    <w:p>
      <w:r>
        <w:t>"Stay in the vehicle, Nora," Killian repeated, his voice low and firm. "Marcus will guard the vehicle doors. Do not step onto the pier until the warehouse is cleared."</w:t>
      </w:r>
    </w:p>
    <w:p>
      <w:r>
        <w:t>"Killian," Nora whispered, reaching out to catch his tactical sleeve. "Be careful out there. Don't take unnecessary risks."</w:t>
      </w:r>
    </w:p>
    <w:p>
      <w:r>
        <w:t>Killian leaned over, cupping her nape, his lips crashing against hers in a fierce, possessive kiss that left her breathless and burning. "I'll be back in ten minutes, Little Bird. I have a wedding to plan."</w:t>
      </w:r>
    </w:p>
    <w:p>
      <w:r>
        <w:t>Killian and eight Vance operators moved into the fog like shadows.</w:t>
      </w:r>
    </w:p>
    <w:p>
      <w:r>
        <w:t>Minutes ticked by like hours. Inside the massive steel warehouse at the end of the pier, heavy gunfire erupted—the deafening roar of automatic shotguns and suppressed rifles echoing across the dark harbor waters. Flares of yellow light flickered against the fogged windows of the warehouse.</w:t>
      </w:r>
    </w:p>
    <w:p>
      <w:r>
        <w:t>Nora held her breath, her knuckles white around the rubber grip of her gun, her heart thumping against her ribs like a drum.</w:t>
      </w:r>
    </w:p>
    <w:p>
      <w:r>
        <w:t>Suddenly, the rear passenger door of the SUV was yanked open with violent force.</w:t>
      </w:r>
    </w:p>
    <w:p>
      <w:r>
        <w:t>A large, scarred hitman wearing a Moretti Syndicate jacket lunged inside, grabbing Nora by the wrist and dragging her out onto the wet asphalt!</w:t>
      </w:r>
    </w:p>
    <w:p>
      <w:r>
        <w:t>"Got the bitch!" the hitman yelled into his shoulder radio. "Moretti, I've got Vance's girl!"</w:t>
      </w:r>
    </w:p>
    <w:p>
      <w:r>
        <w:t>Nora didn't panic. Her survival instincts kicked in instantly. She brought her heavy leather boot down on the hitman's instep, driving her elbow hard into his broken nose.</w:t>
      </w:r>
    </w:p>
    <w:p>
      <w:r>
        <w:t>The hitman cursed loudly, releasing her wrist as blood gushed from his nostrils.</w:t>
      </w:r>
    </w:p>
    <w:p>
      <w:r>
        <w:t>Nora raised her Glock, firing a single round into his shoulder. The hitman collapsed back against a steel shipping container with a heavy groan.</w:t>
      </w:r>
    </w:p>
    <w:p>
      <w:r>
        <w:t>Before she could turn back toward the vehicle, a second hitman stepped out from behind a container, raising a heavy steel crowbar to strike her.</w:t>
      </w:r>
    </w:p>
    <w:p>
      <w:r>
        <w:t>A voice roared from the fog inside Pier 14—a sound of pure, apocalyptic fury.</w:t>
      </w:r>
    </w:p>
    <w:p>
      <w:r>
        <w:t>"TOUCH HER AGAIN AND I WILL SKIN YOU ALIVE!"</w:t>
      </w:r>
    </w:p>
    <w:p>
      <w:r>
        <w:t>It was Killian.</w:t>
      </w:r>
    </w:p>
    <w:p>
      <w:r>
        <w:t>He emerged from the fog like a demon unleashed from hell. His obsidian eyes burned with pure, murderous fury. He didn't even use his firearm; he closed the distance in two strides, disarming the second hitman with brutal, terrifying efficiency, slamming him against the steel shipping container with bone-crushing force until the man fell unconscious to the wet asphalt.</w:t>
      </w:r>
    </w:p>
    <w:p>
      <w:r>
        <w:t>Killian stood over the fallen hitmen, his chest heaving, his hands dripping with dark blood.</w:t>
      </w:r>
    </w:p>
    <w:p>
      <w:r>
        <w:t>He turned toward Nora, his protective rage fading into a look of sheer, frantic panic. He rushed over to her, his hands frantically checking her face, her shoulders, her waist for injuries.</w:t>
      </w:r>
    </w:p>
    <w:p>
      <w:r>
        <w:t>"Did he hurt you?" Killian growled, his voice trembling with terrifying emotion. "Did he touch you?"</w:t>
      </w:r>
    </w:p>
    <w:p>
      <w:r>
        <w:t>"I'm fine, Killian!" Nora insisted, grabbing his blood-stained hands, pressing them to her cheeks. "I'm okay! I shot him!"</w:t>
      </w:r>
    </w:p>
    <w:p>
      <w:r>
        <w:t>Killian pulled her violently into his arms, burying his face in her neck, his body shaking with the force of his possessive love.</w:t>
      </w:r>
    </w:p>
    <w:p>
      <w:r>
        <w:t>"If anyone ever lays a hand on you," Killian whispered fiercely against her skin, "I will burn their entire bloodline to ashes."</w:t>
      </w:r>
    </w:p>
    <w:p>
      <w:r>
        <w:t>Marcus and the strike team emerged from the warehouse entrance, signaling that the interior was secured.</w:t>
      </w:r>
    </w:p>
    <w:p>
      <w:r>
        <w:t>Killian held Nora tight against his side, his hand resting over her hip as they walked together into the warehouse to face Victor Moretti.</w:t>
      </w:r>
    </w:p>
    <w:p>
      <w:r>
        <w:br w:type="page"/>
      </w:r>
    </w:p>
    <w:p>
      <w:pPr>
        <w:pStyle w:val="Heading1"/>
        <w:jc w:val="center"/>
      </w:pPr>
      <w:r>
        <w:t>Chapter 9: Blood and Reckoning</w:t>
      </w:r>
    </w:p>
    <w:p>
      <w:r>
        <w:t>Inside the main warehouse office at Pier 14, Victor Moretti sat pinned against his mahogany desk, surrounded by Vance's armed tactical operators.</w:t>
      </w:r>
    </w:p>
    <w:p>
      <w:r>
        <w:t>Moretti was bleeding from a head wound, his custom Italian silk suit torn, his eyes wide with desperate, animal terror. The warehouse outside was silent, Moretti's syndicate guards completely disarmed and secured by Marcus Kane's strike team. Heavy rain began to patter against the corrugated tin roof above, creating a steady, metallic rhythm in the quiet harbor.</w:t>
      </w:r>
    </w:p>
    <w:p>
      <w:r>
        <w:t>Killian walked into the office slowly, holding Nora tightly by the hand. He had wiped the blood from his knuckles, but his silver-blue eyes burned with an icy, absolute authority that dominated the room. He radiated the dark power of a man who owned the night and everything within it.</w:t>
      </w:r>
    </w:p>
    <w:p>
      <w:r>
        <w:t>"Killian... please!" Moretti whimpered, holding up his bleeding hands. "It was business! Just business! I'll give you the European container ports! I'll pay fifty million dollars in unmarked bearer bonds! I'll sign over my shipping fleets in Marseilles!"</w:t>
      </w:r>
    </w:p>
    <w:p>
      <w:r>
        <w:t>Killian didn't say a word. He walked over to the desk, standing over the rival boss like an executioner delivering an absolute sentence. His towering frame filled the room with cold, suffocating dread.</w:t>
      </w:r>
    </w:p>
    <w:p>
      <w:r>
        <w:t>"You killed Arthur Mercer," Killian said softly, his voice colder than the ocean fog outside. "A good man who had a daughter who loved him."</w:t>
      </w:r>
    </w:p>
    <w:p>
      <w:r>
        <w:t>Moretti looked at Nora, his eyes pleading for mercy. "Girl! Tell him! I'll pay you whatever you want! Millions! I'll set up a charitable foundation in your father's name! Just don't let him kill me! I have children!"</w:t>
      </w:r>
    </w:p>
    <w:p>
      <w:r>
        <w:t>Nora stepped forward beside Killian. She looked down at the man who had ordered her father's death, feeling no fear—only a quiet, righteous closure. She squeezed Killian's hand, feeling the steady strength of the man who had protected her life.</w:t>
      </w:r>
    </w:p>
    <w:p>
      <w:r>
        <w:t>"My father's memory isn't for sale, Moretti," Nora said clearly, her voice steady and resolute. "You took a gentle man's life because you were greedy and ruthless. You thought your power protected you from consequences, but your empire ends tonight. You will spend the rest of your days behind bars."</w:t>
      </w:r>
    </w:p>
    <w:p>
      <w:r>
        <w:t>Killian looked down at Nora, his hand resting on his holstered weapon. "Do you want me to end it, Nora? Say the word, and he vanishes into the ocean."</w:t>
      </w:r>
    </w:p>
    <w:p>
      <w:r>
        <w:t>Nora met Killian's silver eyes. She saw his willingness to burn the world for her, but she also saw the man she loved—a man who deserved to step out of the shadows.</w:t>
      </w:r>
    </w:p>
    <w:p>
      <w:r>
        <w:t>"He faces justice, Killian," Nora said gently, placing her hand over his. "Federal prosecutors have the flash drive. Let the Feds take him to federal prison for the rest of his miserable life. We win by destroying his empire legally."</w:t>
      </w:r>
    </w:p>
    <w:p>
      <w:r>
        <w:t>Killian stared at her for a long moment, amazed by her mercy, her intelligence, and her wisdom. He lowered his weapon.</w:t>
      </w:r>
    </w:p>
    <w:p>
      <w:r>
        <w:t>"Marcus," Killian commanded smoothly. "Call the FBI Special Agent in Charge. Tell him Victor Moretti is gift-wrapped on Pier 14."</w:t>
      </w:r>
    </w:p>
    <w:p>
      <w:r>
        <w:t>Moretti sagged against the desk, sobbing as Marcus cuffed his wrists and led him out into the fog.</w:t>
      </w:r>
    </w:p>
    <w:p>
      <w:r>
        <w:t>Killian turned to Nora, taking both of her hands in his.</w:t>
      </w:r>
    </w:p>
    <w:p>
      <w:r>
        <w:t>Out on the foggy pier, as police sirens wailed in the distance, Killian dropped down onto one knee before her on the wet asphalt.</w:t>
      </w:r>
    </w:p>
    <w:p>
      <w:r>
        <w:t>Nora gasped, her hands flying to her mouth.</w:t>
      </w:r>
    </w:p>
    <w:p>
      <w:r>
        <w:t>"Killian..."</w:t>
      </w:r>
    </w:p>
    <w:p>
      <w:r>
        <w:t>"Six months ago, Nora," Killian said, his dark, dangerous voice shaking with raw vulnerability, "I was a dead man ruling a kingdom of shadows. I thought power was the only thing that could keep me safe. Then you walked into my life with a stolen decrypter, a loaded gun, and a heart full of fire... and you gave me a reason to live."</w:t>
      </w:r>
    </w:p>
    <w:p>
      <w:r>
        <w:t>He pulled a velvet box from his coat pocket, opening it to reveal a stunning six-carat emerald-cut diamond ring flanked by black diamonds.</w:t>
      </w:r>
    </w:p>
    <w:p>
      <w:r>
        <w:t>"I gave you the evidence to walk away," Killian murmured, looking up into her amber eyes. "You are completely free, Nora. You can leave this island, write your book, and live a quiet life. But I am begging you, Little Bird... stay with me. Rule my empire with me. Be my wife."</w:t>
      </w:r>
    </w:p>
    <w:p>
      <w:r>
        <w:t>Nora's tears overflowed, spilling down her cheeks. She dropped to her knees in front of him on the wet pier, throwing her arms around his neck, kissing him with all the passion and devotion in her soul.</w:t>
      </w:r>
    </w:p>
    <w:p>
      <w:r>
        <w:t>"Yes," Nora cried out over the sound of foghorns and sirens. "Yes, Killian! A thousand times yes!"</w:t>
      </w:r>
    </w:p>
    <w:p>
      <w:r>
        <w:br w:type="page"/>
      </w:r>
    </w:p>
    <w:p>
      <w:pPr>
        <w:pStyle w:val="Heading1"/>
        <w:jc w:val="center"/>
      </w:pPr>
      <w:r>
        <w:t>Chapter 10: Vicious Devotion</w:t>
      </w:r>
    </w:p>
    <w:p>
      <w:r>
        <w:t>Six months later.</w:t>
      </w:r>
    </w:p>
    <w:p>
      <w:r>
        <w:t>The top floor of Vance Tower was no longer a cold, sterile fortress.</w:t>
      </w:r>
    </w:p>
    <w:p>
      <w:r>
        <w:t>Warm ambient sconces illuminated plush charcoal velvet sofas, vibrant modern oil paintings hung from the mahogany paneling, and the large glass executive desk near the floor-to-ceiling windows now featured two matching leather executive chairs side by side.</w:t>
      </w:r>
    </w:p>
    <w:p>
      <w:r>
        <w:t>Nora Mercer-Vance stood by the floor-to-ceiling glass window, wearing a tailored cream silk trousers suit, sipping an espresso as she reviewed a printed draft of her upcoming investigative book on corporate syndicate corruption—a book that had already secured a six-figure publishing contract, national news features, and international translation rights.</w:t>
      </w:r>
    </w:p>
    <w:p>
      <w:r>
        <w:t>On her left hand, the six-carat emerald-cut diamond ring caught the afternoon sun, sparkling with brilliant, electric fire alongside her simple platinum wedding band.</w:t>
      </w:r>
    </w:p>
    <w:p>
      <w:r>
        <w:t>Behind her, a pair of strong, familiar arms wrapped possessively around her waist.</w:t>
      </w:r>
    </w:p>
    <w:p>
      <w:r>
        <w:t>Killian buried his face in the crook of her neck, pressing a warm, lingering kiss to her skin, his long hands coming to rest gently over her stomach. He wore his crisp white dress shirt without a tie, the top buttons unfastened, his dark hair falling slightly over his forehead.</w:t>
      </w:r>
    </w:p>
    <w:p>
      <w:r>
        <w:t>"You're working late, Mrs. Vance," Killian purred softly, his silver-blue eyes gleaming in the reflection of the dusk-lit glass.</w:t>
      </w:r>
    </w:p>
    <w:p>
      <w:r>
        <w:t>"I have a deadline, Mr. Vance," Nora smiled, leaning back into his solid, muscular chest. "My publisher wants the final manuscript on my editor's desk by nine tomorrow morning."</w:t>
      </w:r>
    </w:p>
    <w:p>
      <w:r>
        <w:t>"Your publisher can wait," Killian murmured, sliding his hand up her ribcage, pulling her body flush against his. "My chief of security reports that my wife hasn't given me a proper kiss in over three hours. That is a critical security breach."</w:t>
      </w:r>
    </w:p>
    <w:p>
      <w:r>
        <w:t>Nora laughed softly, turning around in his arms, wrapping her hands around his linen collar, gazing up into his handsome face.</w:t>
      </w:r>
    </w:p>
    <w:p>
      <w:r>
        <w:t>"Is that an executive threat, Lord Vance?"</w:t>
      </w:r>
    </w:p>
    <w:p>
      <w:r>
        <w:t>Killian smiled—a real, breathtaking, handsome smile that transformed his ruthless, dangerous face into something divine.</w:t>
      </w:r>
    </w:p>
    <w:p>
      <w:r>
        <w:t>"It's a promise, Little Bird," Killian whispered.</w:t>
      </w:r>
    </w:p>
    <w:p>
      <w:r>
        <w:t>He reached into his jacket pocket, pulling out a small velvet-lined box. Inside lay a set of gold keys to a private four-story brownstone in Greenwich Village—a historic home he had bought in her name, featuring a light-filled two-story library, floor-to-ceiling bookshelves, and a private walled garden with white roses.</w:t>
      </w:r>
    </w:p>
    <w:p>
      <w:r>
        <w:t>"You bought me a home," Nora whispered, looking up into his eyes, her amber eyes filling with warm tears of joy.</w:t>
      </w:r>
    </w:p>
    <w:p>
      <w:r>
        <w:t>"You built *me* a home, Nora," Killian corrected softly, his silver eyes shining with endless, fierce devotion. "Before you walked into my penthouse with a stolen decrypter, I was just a ghost holding a gun in an empty tower. You gave me a soul."</w:t>
      </w:r>
    </w:p>
    <w:p>
      <w:r>
        <w:t>Killian lifted her easily into his arms, carrying her toward their private suite as the sunset turned the sky over Manhattan into a magnificent sea of gold, crimson, and deep violet.</w:t>
      </w:r>
    </w:p>
    <w:p>
      <w:r>
        <w:t>As she rested her head against his shoulder, Nora looked out at the city lights beginning to awaken, sparkling like a million fallen stars. The world outside was vast, chaotic, and dangerous, but within these glass walls and in the circle of his arms, she was completely safe. She had entered his world looking for vengeance, and instead, she had found a love that was absolute, possessive, and beautiful in its complexity.</w:t>
      </w:r>
    </w:p>
    <w:p>
      <w:r>
        <w:t>They had walked through blood, secrets, betrayal, and dark shadows to find each other. But in each other's arms, they had forged an unshakeable fortress of power, dangerous passion, and a hard-won, eternal forever. There would be no more cages, and no more running. They were bound by vicious ties, and neither of them would ever want to be free.</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8B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